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b/>
          <w:color w:val="1A365D"/>
          <w:sz w:val="44"/>
        </w:rPr>
        <w:t>PATHFIND MENTORSHIP PLATFORM</w:t>
      </w:r>
    </w:p>
    <w:p>
      <w:pPr>
        <w:spacing w:after="360"/>
      </w:pPr>
      <w:r>
        <w:rPr>
          <w:b/>
          <w:color w:val="2B6CB0"/>
          <w:sz w:val="28"/>
        </w:rPr>
        <w:t>Full Developer Implementation &amp; Technical Specification Report (Frontend &amp; Backend)</w:t>
      </w:r>
    </w:p>
    <w:tbl>
      <w:tblPr>
        <w:tblW w:type="auto" w:w="0"/>
        <w:jc w:val="center"/>
        <w:tblLook w:firstColumn="1" w:firstRow="1" w:lastColumn="0" w:lastRow="0" w:noHBand="0" w:noVBand="1" w:val="04A0"/>
      </w:tblPr>
      <w:tblGrid>
        <w:gridCol w:w="4680"/>
        <w:gridCol w:w="4680"/>
      </w:tblGrid>
      <w:tr>
        <w:tc>
          <w:tcPr>
            <w:tcW w:type="dxa" w:w="4680"/>
            <w:shd w:fill="EDF2F7"/>
            <w:tcMar>
              <w:top w:w="80" w:type="dxa"/>
              <w:bottom w:w="80" w:type="dxa"/>
              <w:left w:w="120" w:type="dxa"/>
              <w:right w:w="120" w:type="dxa"/>
            </w:tcMar>
          </w:tcPr>
          <w:p>
            <w:r>
              <w:rPr>
                <w:b/>
                <w:sz w:val="19"/>
              </w:rPr>
              <w:t>Project:</w:t>
            </w:r>
          </w:p>
        </w:tc>
        <w:tc>
          <w:tcPr>
            <w:tcW w:type="dxa" w:w="4680"/>
            <w:shd w:fill="F7FAFC"/>
            <w:tcMar>
              <w:top w:w="80" w:type="dxa"/>
              <w:bottom w:w="80" w:type="dxa"/>
              <w:left w:w="120" w:type="dxa"/>
              <w:right w:w="120" w:type="dxa"/>
            </w:tcMar>
          </w:tcPr>
          <w:p>
            <w:r>
              <w:rPr>
                <w:sz w:val="19"/>
              </w:rPr>
              <w:t>AmaliTech Capstone Internship — Product Family 2</w:t>
            </w:r>
          </w:p>
        </w:tc>
      </w:tr>
      <w:tr>
        <w:tc>
          <w:tcPr>
            <w:tcW w:type="dxa" w:w="4680"/>
            <w:shd w:fill="EDF2F7"/>
            <w:tcMar>
              <w:top w:w="80" w:type="dxa"/>
              <w:bottom w:w="80" w:type="dxa"/>
              <w:left w:w="120" w:type="dxa"/>
              <w:right w:w="120" w:type="dxa"/>
            </w:tcMar>
          </w:tcPr>
          <w:p>
            <w:r>
              <w:rPr>
                <w:b/>
                <w:sz w:val="19"/>
              </w:rPr>
              <w:t>Date:</w:t>
            </w:r>
          </w:p>
        </w:tc>
        <w:tc>
          <w:tcPr>
            <w:tcW w:type="dxa" w:w="4680"/>
            <w:shd w:fill="F7FAFC"/>
            <w:tcMar>
              <w:top w:w="80" w:type="dxa"/>
              <w:bottom w:w="80" w:type="dxa"/>
              <w:left w:w="120" w:type="dxa"/>
              <w:right w:w="120" w:type="dxa"/>
            </w:tcMar>
          </w:tcPr>
          <w:p>
            <w:r>
              <w:rPr>
                <w:sz w:val="19"/>
              </w:rPr>
              <w:t>September 11, 2026</w:t>
            </w:r>
          </w:p>
        </w:tc>
      </w:tr>
      <w:tr>
        <w:tc>
          <w:tcPr>
            <w:tcW w:type="dxa" w:w="4680"/>
            <w:shd w:fill="EDF2F7"/>
            <w:tcMar>
              <w:top w:w="80" w:type="dxa"/>
              <w:bottom w:w="80" w:type="dxa"/>
              <w:left w:w="120" w:type="dxa"/>
              <w:right w:w="120" w:type="dxa"/>
            </w:tcMar>
          </w:tcPr>
          <w:p>
            <w:r>
              <w:rPr>
                <w:b/>
                <w:sz w:val="19"/>
              </w:rPr>
              <w:t>Target Roles:</w:t>
            </w:r>
          </w:p>
        </w:tc>
        <w:tc>
          <w:tcPr>
            <w:tcW w:type="dxa" w:w="4680"/>
            <w:shd w:fill="F7FAFC"/>
            <w:tcMar>
              <w:top w:w="80" w:type="dxa"/>
              <w:bottom w:w="80" w:type="dxa"/>
              <w:left w:w="120" w:type="dxa"/>
              <w:right w:w="120" w:type="dxa"/>
            </w:tcMar>
          </w:tcPr>
          <w:p>
            <w:r>
              <w:rPr>
                <w:sz w:val="19"/>
              </w:rPr>
              <w:t>Frontend Developer (React + TypeScript) &amp; Backend Developer (FastAPI)</w:t>
            </w:r>
          </w:p>
        </w:tc>
      </w:tr>
      <w:tr>
        <w:tc>
          <w:tcPr>
            <w:tcW w:type="dxa" w:w="4680"/>
            <w:shd w:fill="EDF2F7"/>
            <w:tcMar>
              <w:top w:w="80" w:type="dxa"/>
              <w:bottom w:w="80" w:type="dxa"/>
              <w:left w:w="120" w:type="dxa"/>
              <w:right w:w="120" w:type="dxa"/>
            </w:tcMar>
          </w:tcPr>
          <w:p>
            <w:r>
              <w:rPr>
                <w:b/>
                <w:sz w:val="19"/>
              </w:rPr>
              <w:t>Figma Reference:</w:t>
            </w:r>
          </w:p>
        </w:tc>
        <w:tc>
          <w:tcPr>
            <w:tcW w:type="dxa" w:w="4680"/>
            <w:shd w:fill="F7FAFC"/>
            <w:tcMar>
              <w:top w:w="80" w:type="dxa"/>
              <w:bottom w:w="80" w:type="dxa"/>
              <w:left w:w="120" w:type="dxa"/>
              <w:right w:w="120" w:type="dxa"/>
            </w:tcMar>
          </w:tcPr>
          <w:p>
            <w:r>
              <w:rPr>
                <w:sz w:val="19"/>
              </w:rPr>
              <w:t>https://www.figma.com/design/ml9aOY09sY4KW0hEalPFnw/Untitled</w:t>
            </w:r>
          </w:p>
        </w:tc>
      </w:tr>
    </w:tbl>
    <w:p>
      <w:pPr>
        <w:spacing w:after="240"/>
      </w:pPr>
    </w:p>
    <w:p>
      <w:pPr>
        <w:keepNext/>
        <w:spacing w:before="360" w:after="160"/>
      </w:pPr>
      <w:r>
        <w:rPr>
          <w:b/>
          <w:color w:val="1A365D"/>
          <w:sz w:val="30"/>
        </w:rPr>
        <w:t>1. Executive Summary &amp; Architecture Overview</w:t>
      </w:r>
    </w:p>
    <w:p>
      <w:pPr>
        <w:spacing w:after="160"/>
      </w:pPr>
      <w:r>
        <w:t>This specification report establishes the technical implementation roadmap for completing the Pathfind mentorship platform backend and frontend applications. It aligns the existing codebase with the finalized Figma User Interface design, project deliverables schedule, and seed data requirements.</w:t>
      </w:r>
    </w:p>
    <w:p>
      <w:pPr>
        <w:spacing w:after="240"/>
      </w:pPr>
      <w:r>
        <w:t>The system architecture consists of a React 19 + TypeScript Single Page Application (SPA) communicating over RESTful JSON APIs with a FastAPI backend engine backed by a PostgreSQL relational database. Key modules include Auth &amp; Session Restoration, Mentor Search &amp; Discovery, Request Lifecycle Management, and Admin Verification Queue.</w:t>
      </w:r>
    </w:p>
    <w:p>
      <w:pPr>
        <w:keepNext/>
        <w:spacing w:before="360" w:after="160"/>
      </w:pPr>
      <w:r>
        <w:rPr>
          <w:b/>
          <w:color w:val="1A365D"/>
          <w:sz w:val="30"/>
        </w:rPr>
        <w:t>2. Backend Developer Specification &amp; API Contracts</w:t>
      </w:r>
    </w:p>
    <w:p>
      <w:pPr>
        <w:spacing w:after="160"/>
      </w:pPr>
      <w:r>
        <w:t>The backend developer must extend the database models, implement missing API endpoints, enforce role-based access control (RBAC), and add database foreign key relationships.</w:t>
      </w:r>
    </w:p>
    <w:p>
      <w:pPr>
        <w:keepNext/>
        <w:spacing w:before="280" w:after="120"/>
      </w:pPr>
      <w:r>
        <w:rPr>
          <w:b/>
          <w:color w:val="2B6CB0"/>
          <w:sz w:val="25"/>
        </w:rPr>
        <w:t>2.1 Database Models &amp; Schema Extensions (backend/models.py)</w:t>
      </w:r>
    </w:p>
    <w:p>
      <w:pPr>
        <w:spacing w:before="80" w:after="160"/>
      </w:pPr>
      <w:r>
        <w:rPr>
          <w:rFonts w:ascii="Consolas" w:hAnsi="Consolas"/>
          <w:color w:val="2D3748"/>
          <w:sz w:val="17"/>
        </w:rPr>
        <w:t>from enum import Enum as PyEnum</w:t>
        <w:br/>
        <w:t>from uuid import uuid4</w:t>
        <w:br/>
        <w:t>from sqlalchemy import Column, Integer, String, Text, ForeignKey, Enum, DateTime</w:t>
        <w:br/>
        <w:t>from sqlalchemy.orm import Mapped, mapped_column, relationship</w:t>
        <w:br/>
        <w:t>from .database import Base</w:t>
        <w:br/>
        <w:br/>
        <w:t>class VerificationStatus(str, PyEnum):</w:t>
        <w:br/>
        <w:t xml:space="preserve">    PENDING_VERIFICATION = "pending_verification"</w:t>
        <w:br/>
        <w:t xml:space="preserve">    VERIFIED = "verified"</w:t>
        <w:br/>
        <w:t xml:space="preserve">    REJECTED = "rejected"</w:t>
        <w:br/>
        <w:br/>
        <w:t>class User(Base):</w:t>
        <w:br/>
        <w:t xml:space="preserve">    __tablename__ = "users"</w:t>
        <w:br/>
        <w:t xml:space="preserve">    id: Mapped[int] = mapped_column(Integer, primary_key=True, index=True)</w:t>
        <w:br/>
        <w:t xml:space="preserve">    email: Mapped[str] = mapped_column(String(255), unique=True, index=True, nullable=False)</w:t>
        <w:br/>
        <w:t xml:space="preserve">    hashed_password: Mapped[str] = mapped_column(String(255), nullable=False)</w:t>
        <w:br/>
        <w:t xml:space="preserve">    role: Mapped[str] = mapped_column(String(50), default="mentee", nullable=False) # "mentee", "mentor", "admin"</w:t>
        <w:br/>
        <w:t xml:space="preserve">    verification_status: Mapped[VerificationStatus] = mapped_column(</w:t>
        <w:br/>
        <w:t xml:space="preserve">        Enum(VerificationStatus), default=VerificationStatus.VERIFIED, nullable=False</w:t>
        <w:br/>
        <w:t xml:space="preserve">    )</w:t>
        <w:br/>
        <w:t xml:space="preserve">    profile: Mapped["MentorProfile | None"] = relationship("MentorProfile", back_populates="user", uselist=False)</w:t>
        <w:br/>
        <w:br/>
        <w:t>class MentorProfile(Base):</w:t>
        <w:br/>
        <w:t xml:space="preserve">    __tablename__ = "mentor_profiles"</w:t>
        <w:br/>
        <w:t xml:space="preserve">    id: Mapped[int] = mapped_column(Integer, primary_key=True, index=True)</w:t>
        <w:br/>
        <w:t xml:space="preserve">    user_id: Mapped[int] = mapped_column(Integer, ForeignKey("users.id"), nullable=False, unique=True)</w:t>
        <w:br/>
        <w:t xml:space="preserve">    full_name: Mapped[str] = mapped_column(String(255), nullable=False)</w:t>
        <w:br/>
        <w:t xml:space="preserve">    job_title: Mapped[str] = mapped_column(String(255), nullable=False)</w:t>
        <w:br/>
        <w:t xml:space="preserve">    company: Mapped[str] = mapped_column(String(255), nullable=False)</w:t>
        <w:br/>
        <w:t xml:space="preserve">    years_of_experience: Mapped[int] = mapped_column(Integer, nullable=False)</w:t>
        <w:br/>
        <w:t xml:space="preserve">    bio: Mapped[str] = mapped_column(Text, nullable=False)</w:t>
        <w:br/>
        <w:t xml:space="preserve">    expertise_tags: Mapped[str] = mapped_column(String(500), nullable=False) # Comma-separated or JSON</w:t>
        <w:br/>
        <w:t xml:space="preserve">    availability: Mapped[str] = mapped_column(String(255), nullable=False)</w:t>
        <w:br/>
        <w:t xml:space="preserve">    avatar_url: Mapped[str | None] = mapped_column(String(500), nullable=True)</w:t>
        <w:br/>
        <w:t xml:space="preserve">    </w:t>
        <w:br/>
        <w:t xml:space="preserve">    user: Mapped["User"] = relationship("User", back_populates="profile")</w:t>
        <w:br/>
        <w:br/>
        <w:t>class MentorshipRequest(Base):</w:t>
        <w:br/>
        <w:t xml:space="preserve">    __tablename__ = "mentorship_requests"</w:t>
        <w:br/>
        <w:t xml:space="preserve">    id: Mapped[str] = mapped_column(String(36), primary_key=True, default=lambda: str(uuid4()))</w:t>
        <w:br/>
        <w:t xml:space="preserve">    mentee_id: Mapped[int] = mapped_column(Integer, ForeignKey("users.id"), nullable=False, index=True)</w:t>
        <w:br/>
        <w:t xml:space="preserve">    mentor_id: Mapped[int] = mapped_column(Integer, ForeignKey("users.id"), nullable=False, index=True)</w:t>
        <w:br/>
        <w:t xml:space="preserve">    request_type: Mapped[RequestType] = mapped_column(Enum(RequestType), nullable=False, index=True)</w:t>
        <w:br/>
        <w:t xml:space="preserve">    subject: Mapped[str] = mapped_column(String(255), nullable=False)</w:t>
        <w:br/>
        <w:t xml:space="preserve">    message: Mapped[str] = mapped_column(Text, nullable=False)</w:t>
        <w:br/>
        <w:t xml:space="preserve">    resume_url: Mapped[str | None] = mapped_column(String(500), nullable=True)</w:t>
        <w:br/>
        <w:t xml:space="preserve">    portfolio_url: Mapped[str | None] = mapped_column(String(500), nullable=True)</w:t>
        <w:br/>
        <w:t xml:space="preserve">    github_url: Mapped[str | None] = mapped_column(String(500), nullable=True)</w:t>
        <w:br/>
        <w:t xml:space="preserve">    response_message: Mapped[str | None] = mapped_column(Text, nullable=True)</w:t>
        <w:br/>
        <w:t xml:space="preserve">    status: Mapped[RequestStatus] = mapped_column(Enum(RequestStatus), default=RequestStatus.PENDING, nullable=False)</w:t>
      </w:r>
    </w:p>
    <w:p>
      <w:pPr>
        <w:keepNext/>
        <w:spacing w:before="280" w:after="120"/>
      </w:pPr>
      <w:r>
        <w:rPr>
          <w:b/>
          <w:color w:val="2B6CB0"/>
          <w:sz w:val="25"/>
        </w:rPr>
        <w:t>2.2 Required Backend API Endpoints Implementation List</w:t>
      </w:r>
    </w:p>
    <w:p>
      <w:pPr>
        <w:pStyle w:val="ListBullet"/>
      </w:pPr>
      <w:r>
        <w:rPr>
          <w:b/>
        </w:rPr>
        <w:t xml:space="preserve">GET /auth/me: </w:t>
      </w:r>
      <w:r>
        <w:t>Retrieves current authenticated user details (id, email, role, verification_status, profile) for frontend session restoration.</w:t>
      </w:r>
    </w:p>
    <w:p>
      <w:pPr>
        <w:pStyle w:val="ListBullet"/>
      </w:pPr>
      <w:r>
        <w:rPr>
          <w:b/>
        </w:rPr>
        <w:t xml:space="preserve">POST /auth/signup/mentor: </w:t>
      </w:r>
      <w:r>
        <w:t>Handles multi-step mentor application, creates User &amp; MentorProfile, sets verification_status = PENDING_VERIFICATION.</w:t>
      </w:r>
    </w:p>
    <w:p>
      <w:pPr>
        <w:pStyle w:val="ListBullet"/>
      </w:pPr>
      <w:r>
        <w:rPr>
          <w:b/>
        </w:rPr>
        <w:t xml:space="preserve">GET /mentors: </w:t>
      </w:r>
      <w:r>
        <w:t>Mentor discovery search API with filtering params (?query=..., &amp;expertise=..., &amp;request_type=..., &amp;verified_only=true).</w:t>
      </w:r>
    </w:p>
    <w:p>
      <w:pPr>
        <w:pStyle w:val="ListBullet"/>
      </w:pPr>
      <w:r>
        <w:rPr>
          <w:b/>
        </w:rPr>
        <w:t xml:space="preserve">GET /mentors/{id}: </w:t>
      </w:r>
      <w:r>
        <w:t>Retrieves full profile details of a specific mentor for display on the Figma Mentor Detail modal.</w:t>
      </w:r>
    </w:p>
    <w:p>
      <w:pPr>
        <w:pStyle w:val="ListBullet"/>
      </w:pPr>
      <w:r>
        <w:rPr>
          <w:b/>
        </w:rPr>
        <w:t xml:space="preserve">PATCH /mentorship-requests/{id}/status: </w:t>
      </w:r>
      <w:r>
        <w:t>Updates request status (ACCEPTED, DECLINED, COMPLETED) and attaches optional mentor response_message.</w:t>
      </w:r>
    </w:p>
    <w:p>
      <w:pPr>
        <w:pStyle w:val="ListBullet"/>
      </w:pPr>
      <w:r>
        <w:rPr>
          <w:b/>
        </w:rPr>
        <w:t xml:space="preserve">DELETE /mentorship-requests/{id}: </w:t>
      </w:r>
      <w:r>
        <w:t>Allows mentees to cancel requests that are currently in PENDING state.</w:t>
      </w:r>
    </w:p>
    <w:p>
      <w:pPr>
        <w:pStyle w:val="ListBullet"/>
      </w:pPr>
      <w:r>
        <w:rPr>
          <w:b/>
        </w:rPr>
        <w:t xml:space="preserve">GET /admin/mentors/pending: </w:t>
      </w:r>
      <w:r>
        <w:t>Lists all mentor applications pending verification (requires Admin RBAC guard).</w:t>
      </w:r>
    </w:p>
    <w:p>
      <w:pPr>
        <w:pStyle w:val="ListBullet"/>
      </w:pPr>
      <w:r>
        <w:rPr>
          <w:b/>
        </w:rPr>
        <w:t xml:space="preserve">POST /admin/mentors/{id}/approve: </w:t>
      </w:r>
      <w:r>
        <w:t>Approve action: sets mentor's verification_status = VERIFIED and enables profile in directory.</w:t>
      </w:r>
    </w:p>
    <w:p>
      <w:pPr>
        <w:pStyle w:val="ListBullet"/>
      </w:pPr>
      <w:r>
        <w:rPr>
          <w:b/>
        </w:rPr>
        <w:t xml:space="preserve">POST /admin/mentors/{id}/reject: </w:t>
      </w:r>
      <w:r>
        <w:t>Reject action: sets mentor's verification_status = REJECTED.</w:t>
      </w:r>
    </w:p>
    <w:p>
      <w:pPr>
        <w:keepNext/>
        <w:spacing w:before="360" w:after="160"/>
      </w:pPr>
      <w:r>
        <w:rPr>
          <w:b/>
          <w:color w:val="1A365D"/>
          <w:sz w:val="30"/>
        </w:rPr>
        <w:t>3. Frontend Developer Specification &amp; Figma Screen Mapping</w:t>
      </w:r>
    </w:p>
    <w:p>
      <w:pPr>
        <w:spacing w:after="160"/>
      </w:pPr>
      <w:r>
        <w:t>The frontend developer must build component layouts matching the Figma design frames, manage client-side state, enforce route protection, and integrate with backend REST APIs.</w:t>
      </w:r>
    </w:p>
    <w:p>
      <w:pPr>
        <w:keepNext/>
        <w:spacing w:before="280" w:after="120"/>
      </w:pPr>
      <w:r>
        <w:rPr>
          <w:b/>
          <w:color w:val="2B6CB0"/>
          <w:sz w:val="25"/>
        </w:rPr>
        <w:t>3.1 Screen-by-Screen Component Breakdown</w:t>
      </w:r>
    </w:p>
    <w:p>
      <w:pPr>
        <w:keepNext/>
        <w:spacing w:before="200" w:after="80"/>
      </w:pPr>
      <w:r>
        <w:rPr>
          <w:b/>
          <w:color w:val="2D3748"/>
          <w:sz w:val="22"/>
        </w:rPr>
        <w:t>Screen 1: Landing Page &amp; Hero (/)</w:t>
      </w:r>
    </w:p>
    <w:p>
      <w:pPr>
        <w:spacing w:after="120"/>
      </w:pPr>
      <w:r>
        <w:t>Contains Hero section, Search preview, Category Cards (CV Review, Portfolio, Career, Interview Prep), How It Works flow, and Header navigation.</w:t>
      </w:r>
    </w:p>
    <w:p>
      <w:pPr>
        <w:keepNext/>
        <w:spacing w:before="200" w:after="80"/>
      </w:pPr>
      <w:r>
        <w:rPr>
          <w:b/>
          <w:color w:val="2D3748"/>
          <w:sz w:val="22"/>
        </w:rPr>
        <w:t>Screen 2: Multi-Step Mentor Registration (/signup/mentor)</w:t>
      </w:r>
    </w:p>
    <w:p>
      <w:pPr>
        <w:spacing w:after="120"/>
      </w:pPr>
      <w:r>
        <w:t>5-Step wizard: Step 1 (Account Credentials &amp; Org Email), Step 2 (Title &amp; Company), Step 3 (Skills &amp; Request Types), Step 4 (Bio &amp; Availability), Step 5 (Pending Review Notice).</w:t>
      </w:r>
    </w:p>
    <w:p>
      <w:pPr>
        <w:keepNext/>
        <w:spacing w:before="200" w:after="80"/>
      </w:pPr>
      <w:r>
        <w:rPr>
          <w:b/>
          <w:color w:val="2D3748"/>
          <w:sz w:val="22"/>
        </w:rPr>
        <w:t>Screen 3: Mentor Directory Canvas (/mentors)</w:t>
      </w:r>
    </w:p>
    <w:p>
      <w:pPr>
        <w:spacing w:after="120"/>
      </w:pPr>
      <w:r>
        <w:t>Real-time search bar, Skill tag pills multi-select, Verified Mentor badge filter, Mentor Card Grid with avatar, title, skills, and Request CTA.</w:t>
      </w:r>
    </w:p>
    <w:p>
      <w:pPr>
        <w:keepNext/>
        <w:spacing w:before="200" w:after="80"/>
      </w:pPr>
      <w:r>
        <w:rPr>
          <w:b/>
          <w:color w:val="2D3748"/>
          <w:sz w:val="22"/>
        </w:rPr>
        <w:t>Screen 4: Mentor Detail Modal (/mentors/:id)</w:t>
      </w:r>
    </w:p>
    <w:p>
      <w:pPr>
        <w:spacing w:after="120"/>
      </w:pPr>
      <w:r>
        <w:t>Bio paragraph, Company &amp; Experience tags, Supported request types list, Availability schedule, and CTA to open Request Modal.</w:t>
      </w:r>
    </w:p>
    <w:p>
      <w:pPr>
        <w:keepNext/>
        <w:spacing w:before="200" w:after="80"/>
      </w:pPr>
      <w:r>
        <w:rPr>
          <w:b/>
          <w:color w:val="2D3748"/>
          <w:sz w:val="22"/>
        </w:rPr>
        <w:t>Screen 5: Mentorship Request Modal (/requests/new/:id)</w:t>
      </w:r>
    </w:p>
    <w:p>
      <w:pPr>
        <w:spacing w:after="120"/>
      </w:pPr>
      <w:r>
        <w:t>Form with Mentor Header, Request Type selector, Subject input, Message textarea, and URL attachment fields (Resume URL, Portfolio URL, GitHub URL).</w:t>
      </w:r>
    </w:p>
    <w:p>
      <w:pPr>
        <w:keepNext/>
        <w:spacing w:before="200" w:after="80"/>
      </w:pPr>
      <w:r>
        <w:rPr>
          <w:b/>
          <w:color w:val="2D3748"/>
          <w:sz w:val="22"/>
        </w:rPr>
        <w:t>Screen 6: Mentee Dashboard (/dashboard/requests)</w:t>
      </w:r>
    </w:p>
    <w:p>
      <w:pPr>
        <w:spacing w:after="120"/>
      </w:pPr>
      <w:r>
        <w:t>Tab filters (All, Pending, Accepted, Declined), Request Cards with Status Badges, Contact email reveal on Accepted, and Cancel Request button.</w:t>
      </w:r>
    </w:p>
    <w:p>
      <w:pPr>
        <w:keepNext/>
        <w:spacing w:before="200" w:after="80"/>
      </w:pPr>
      <w:r>
        <w:rPr>
          <w:b/>
          <w:color w:val="2D3748"/>
          <w:sz w:val="22"/>
        </w:rPr>
        <w:t>Screen 7: Mentor Dashboard (/mentor/dashboard)</w:t>
      </w:r>
    </w:p>
    <w:p>
      <w:pPr>
        <w:spacing w:after="120"/>
      </w:pPr>
      <w:r>
        <w:t>Metrics summary cards, Incoming Request cards with mentee info &amp; attachments, Accept button (reveals email), Decline modal with note textarea.</w:t>
      </w:r>
    </w:p>
    <w:p>
      <w:pPr>
        <w:keepNext/>
        <w:spacing w:before="200" w:after="80"/>
      </w:pPr>
      <w:r>
        <w:rPr>
          <w:b/>
          <w:color w:val="2D3748"/>
          <w:sz w:val="22"/>
        </w:rPr>
        <w:t>Screen 8: Admin Verification Queue (/admin/verification)</w:t>
      </w:r>
    </w:p>
    <w:p>
      <w:pPr>
        <w:spacing w:after="120"/>
      </w:pPr>
      <w:r>
        <w:t>Pending Mentors Table showing Work Email, Company Domain (@company.com), Title, Date, and Approve / Reject action buttons.</w:t>
      </w:r>
    </w:p>
    <w:p>
      <w:pPr>
        <w:keepNext/>
        <w:spacing w:before="360" w:after="160"/>
      </w:pPr>
      <w:r>
        <w:rPr>
          <w:b/>
          <w:color w:val="1A365D"/>
          <w:sz w:val="30"/>
        </w:rPr>
        <w:t>4. Master API Contract Matrix</w:t>
      </w:r>
    </w:p>
    <w:p>
      <w:pPr>
        <w:spacing w:after="160"/>
      </w:pPr>
      <w:r>
        <w:t>Summary mapping of frontend triggers to backend API endpoints:</w:t>
      </w:r>
    </w:p>
    <w:tbl>
      <w:tblPr>
        <w:tblW w:type="auto" w:w="0"/>
        <w:jc w:val="center"/>
        <w:tblLook w:firstColumn="1" w:firstRow="1" w:lastColumn="0" w:lastRow="0" w:noHBand="0" w:noVBand="1" w:val="04A0"/>
      </w:tblPr>
      <w:tblGrid>
        <w:gridCol w:w="2340"/>
        <w:gridCol w:w="2340"/>
        <w:gridCol w:w="2340"/>
        <w:gridCol w:w="2340"/>
      </w:tblGrid>
      <w:tr>
        <w:tc>
          <w:tcPr>
            <w:tcW w:type="dxa" w:w="2340"/>
            <w:shd w:fill="2B6CB0"/>
            <w:tcMar>
              <w:top w:w="100" w:type="dxa"/>
              <w:bottom w:w="100" w:type="dxa"/>
              <w:left w:w="100" w:type="dxa"/>
              <w:right w:w="100" w:type="dxa"/>
            </w:tcMar>
          </w:tcPr>
          <w:p>
            <w:r>
              <w:rPr>
                <w:b/>
                <w:color w:val="FFFFFF"/>
              </w:rPr>
              <w:t>HTTP Method</w:t>
            </w:r>
          </w:p>
        </w:tc>
        <w:tc>
          <w:tcPr>
            <w:tcW w:type="dxa" w:w="2340"/>
            <w:shd w:fill="2B6CB0"/>
            <w:tcMar>
              <w:top w:w="100" w:type="dxa"/>
              <w:bottom w:w="100" w:type="dxa"/>
              <w:left w:w="100" w:type="dxa"/>
              <w:right w:w="100" w:type="dxa"/>
            </w:tcMar>
          </w:tcPr>
          <w:p>
            <w:r>
              <w:rPr>
                <w:b/>
                <w:color w:val="FFFFFF"/>
              </w:rPr>
              <w:t>Endpoint Path</w:t>
            </w:r>
          </w:p>
        </w:tc>
        <w:tc>
          <w:tcPr>
            <w:tcW w:type="dxa" w:w="2340"/>
            <w:shd w:fill="2B6CB0"/>
            <w:tcMar>
              <w:top w:w="100" w:type="dxa"/>
              <w:bottom w:w="100" w:type="dxa"/>
              <w:left w:w="100" w:type="dxa"/>
              <w:right w:w="100" w:type="dxa"/>
            </w:tcMar>
          </w:tcPr>
          <w:p>
            <w:r>
              <w:rPr>
                <w:b/>
                <w:color w:val="FFFFFF"/>
              </w:rPr>
              <w:t>Auth Required</w:t>
            </w:r>
          </w:p>
        </w:tc>
        <w:tc>
          <w:tcPr>
            <w:tcW w:type="dxa" w:w="2340"/>
            <w:shd w:fill="2B6CB0"/>
            <w:tcMar>
              <w:top w:w="100" w:type="dxa"/>
              <w:bottom w:w="100" w:type="dxa"/>
              <w:left w:w="100" w:type="dxa"/>
              <w:right w:w="100" w:type="dxa"/>
            </w:tcMar>
          </w:tcPr>
          <w:p>
            <w:r>
              <w:rPr>
                <w:b/>
                <w:color w:val="FFFFFF"/>
              </w:rPr>
              <w:t>Key Payload / Query Parameters</w:t>
            </w:r>
          </w:p>
        </w:tc>
      </w:tr>
      <w:tr>
        <w:tc>
          <w:tcPr>
            <w:tcW w:type="dxa" w:w="2340"/>
            <w:shd w:fill="F7FAFC"/>
            <w:tcMar>
              <w:top w:w="80" w:type="dxa"/>
              <w:bottom w:w="80" w:type="dxa"/>
              <w:left w:w="100" w:type="dxa"/>
              <w:right w:w="100" w:type="dxa"/>
            </w:tcMar>
          </w:tcPr>
          <w:p>
            <w:r>
              <w:rPr>
                <w:sz w:val="18"/>
              </w:rPr>
              <w:t>GET</w:t>
            </w:r>
          </w:p>
        </w:tc>
        <w:tc>
          <w:tcPr>
            <w:tcW w:type="dxa" w:w="2340"/>
            <w:shd w:fill="F7FAFC"/>
            <w:tcMar>
              <w:top w:w="80" w:type="dxa"/>
              <w:bottom w:w="80" w:type="dxa"/>
              <w:left w:w="100" w:type="dxa"/>
              <w:right w:w="100" w:type="dxa"/>
            </w:tcMar>
          </w:tcPr>
          <w:p>
            <w:r>
              <w:rPr>
                <w:sz w:val="18"/>
              </w:rPr>
              <w:t>/auth/me</w:t>
            </w:r>
          </w:p>
        </w:tc>
        <w:tc>
          <w:tcPr>
            <w:tcW w:type="dxa" w:w="2340"/>
            <w:shd w:fill="F7FAFC"/>
            <w:tcMar>
              <w:top w:w="80" w:type="dxa"/>
              <w:bottom w:w="80" w:type="dxa"/>
              <w:left w:w="100" w:type="dxa"/>
              <w:right w:w="100" w:type="dxa"/>
            </w:tcMar>
          </w:tcPr>
          <w:p>
            <w:r>
              <w:rPr>
                <w:sz w:val="18"/>
              </w:rPr>
              <w:t>Yes</w:t>
            </w:r>
          </w:p>
        </w:tc>
        <w:tc>
          <w:tcPr>
            <w:tcW w:type="dxa" w:w="2340"/>
            <w:shd w:fill="F7FAFC"/>
            <w:tcMar>
              <w:top w:w="80" w:type="dxa"/>
              <w:bottom w:w="80" w:type="dxa"/>
              <w:left w:w="100" w:type="dxa"/>
              <w:right w:w="100" w:type="dxa"/>
            </w:tcMar>
          </w:tcPr>
          <w:p>
            <w:r>
              <w:rPr>
                <w:sz w:val="18"/>
              </w:rPr>
              <w:t>Header: Authorization: Bearer &lt;token&gt;</w:t>
            </w:r>
          </w:p>
        </w:tc>
      </w:tr>
      <w:tr>
        <w:tc>
          <w:tcPr>
            <w:tcW w:type="dxa" w:w="2340"/>
            <w:shd w:fill="EDF2F7"/>
            <w:tcMar>
              <w:top w:w="80" w:type="dxa"/>
              <w:bottom w:w="80" w:type="dxa"/>
              <w:left w:w="100" w:type="dxa"/>
              <w:right w:w="100" w:type="dxa"/>
            </w:tcMar>
          </w:tcPr>
          <w:p>
            <w:r>
              <w:rPr>
                <w:sz w:val="18"/>
              </w:rPr>
              <w:t>POST</w:t>
            </w:r>
          </w:p>
        </w:tc>
        <w:tc>
          <w:tcPr>
            <w:tcW w:type="dxa" w:w="2340"/>
            <w:shd w:fill="EDF2F7"/>
            <w:tcMar>
              <w:top w:w="80" w:type="dxa"/>
              <w:bottom w:w="80" w:type="dxa"/>
              <w:left w:w="100" w:type="dxa"/>
              <w:right w:w="100" w:type="dxa"/>
            </w:tcMar>
          </w:tcPr>
          <w:p>
            <w:r>
              <w:rPr>
                <w:sz w:val="18"/>
              </w:rPr>
              <w:t>/auth/signup</w:t>
            </w:r>
          </w:p>
        </w:tc>
        <w:tc>
          <w:tcPr>
            <w:tcW w:type="dxa" w:w="2340"/>
            <w:shd w:fill="EDF2F7"/>
            <w:tcMar>
              <w:top w:w="80" w:type="dxa"/>
              <w:bottom w:w="80" w:type="dxa"/>
              <w:left w:w="100" w:type="dxa"/>
              <w:right w:w="100" w:type="dxa"/>
            </w:tcMar>
          </w:tcPr>
          <w:p>
            <w:r>
              <w:rPr>
                <w:sz w:val="18"/>
              </w:rPr>
              <w:t>No</w:t>
            </w:r>
          </w:p>
        </w:tc>
        <w:tc>
          <w:tcPr>
            <w:tcW w:type="dxa" w:w="2340"/>
            <w:shd w:fill="EDF2F7"/>
            <w:tcMar>
              <w:top w:w="80" w:type="dxa"/>
              <w:bottom w:w="80" w:type="dxa"/>
              <w:left w:w="100" w:type="dxa"/>
              <w:right w:w="100" w:type="dxa"/>
            </w:tcMar>
          </w:tcPr>
          <w:p>
            <w:r>
              <w:rPr>
                <w:sz w:val="18"/>
              </w:rPr>
              <w:t>{ email, password, role }</w:t>
            </w:r>
          </w:p>
        </w:tc>
      </w:tr>
      <w:tr>
        <w:tc>
          <w:tcPr>
            <w:tcW w:type="dxa" w:w="2340"/>
            <w:shd w:fill="F7FAFC"/>
            <w:tcMar>
              <w:top w:w="80" w:type="dxa"/>
              <w:bottom w:w="80" w:type="dxa"/>
              <w:left w:w="100" w:type="dxa"/>
              <w:right w:w="100" w:type="dxa"/>
            </w:tcMar>
          </w:tcPr>
          <w:p>
            <w:r>
              <w:rPr>
                <w:sz w:val="18"/>
              </w:rPr>
              <w:t>POST</w:t>
            </w:r>
          </w:p>
        </w:tc>
        <w:tc>
          <w:tcPr>
            <w:tcW w:type="dxa" w:w="2340"/>
            <w:shd w:fill="F7FAFC"/>
            <w:tcMar>
              <w:top w:w="80" w:type="dxa"/>
              <w:bottom w:w="80" w:type="dxa"/>
              <w:left w:w="100" w:type="dxa"/>
              <w:right w:w="100" w:type="dxa"/>
            </w:tcMar>
          </w:tcPr>
          <w:p>
            <w:r>
              <w:rPr>
                <w:sz w:val="18"/>
              </w:rPr>
              <w:t>/auth/signup/mentor</w:t>
            </w:r>
          </w:p>
        </w:tc>
        <w:tc>
          <w:tcPr>
            <w:tcW w:type="dxa" w:w="2340"/>
            <w:shd w:fill="F7FAFC"/>
            <w:tcMar>
              <w:top w:w="80" w:type="dxa"/>
              <w:bottom w:w="80" w:type="dxa"/>
              <w:left w:w="100" w:type="dxa"/>
              <w:right w:w="100" w:type="dxa"/>
            </w:tcMar>
          </w:tcPr>
          <w:p>
            <w:r>
              <w:rPr>
                <w:sz w:val="18"/>
              </w:rPr>
              <w:t>No</w:t>
            </w:r>
          </w:p>
        </w:tc>
        <w:tc>
          <w:tcPr>
            <w:tcW w:type="dxa" w:w="2340"/>
            <w:shd w:fill="F7FAFC"/>
            <w:tcMar>
              <w:top w:w="80" w:type="dxa"/>
              <w:bottom w:w="80" w:type="dxa"/>
              <w:left w:w="100" w:type="dxa"/>
              <w:right w:w="100" w:type="dxa"/>
            </w:tcMar>
          </w:tcPr>
          <w:p>
            <w:r>
              <w:rPr>
                <w:sz w:val="18"/>
              </w:rPr>
              <w:t>{ full_name, email, password, job_title, company, expertise }</w:t>
            </w:r>
          </w:p>
        </w:tc>
      </w:tr>
      <w:tr>
        <w:tc>
          <w:tcPr>
            <w:tcW w:type="dxa" w:w="2340"/>
            <w:shd w:fill="EDF2F7"/>
            <w:tcMar>
              <w:top w:w="80" w:type="dxa"/>
              <w:bottom w:w="80" w:type="dxa"/>
              <w:left w:w="100" w:type="dxa"/>
              <w:right w:w="100" w:type="dxa"/>
            </w:tcMar>
          </w:tcPr>
          <w:p>
            <w:r>
              <w:rPr>
                <w:sz w:val="18"/>
              </w:rPr>
              <w:t>POST</w:t>
            </w:r>
          </w:p>
        </w:tc>
        <w:tc>
          <w:tcPr>
            <w:tcW w:type="dxa" w:w="2340"/>
            <w:shd w:fill="EDF2F7"/>
            <w:tcMar>
              <w:top w:w="80" w:type="dxa"/>
              <w:bottom w:w="80" w:type="dxa"/>
              <w:left w:w="100" w:type="dxa"/>
              <w:right w:w="100" w:type="dxa"/>
            </w:tcMar>
          </w:tcPr>
          <w:p>
            <w:r>
              <w:rPr>
                <w:sz w:val="18"/>
              </w:rPr>
              <w:t>/auth/signin</w:t>
            </w:r>
          </w:p>
        </w:tc>
        <w:tc>
          <w:tcPr>
            <w:tcW w:type="dxa" w:w="2340"/>
            <w:shd w:fill="EDF2F7"/>
            <w:tcMar>
              <w:top w:w="80" w:type="dxa"/>
              <w:bottom w:w="80" w:type="dxa"/>
              <w:left w:w="100" w:type="dxa"/>
              <w:right w:w="100" w:type="dxa"/>
            </w:tcMar>
          </w:tcPr>
          <w:p>
            <w:r>
              <w:rPr>
                <w:sz w:val="18"/>
              </w:rPr>
              <w:t>No</w:t>
            </w:r>
          </w:p>
        </w:tc>
        <w:tc>
          <w:tcPr>
            <w:tcW w:type="dxa" w:w="2340"/>
            <w:shd w:fill="EDF2F7"/>
            <w:tcMar>
              <w:top w:w="80" w:type="dxa"/>
              <w:bottom w:w="80" w:type="dxa"/>
              <w:left w:w="100" w:type="dxa"/>
              <w:right w:w="100" w:type="dxa"/>
            </w:tcMar>
          </w:tcPr>
          <w:p>
            <w:r>
              <w:rPr>
                <w:sz w:val="18"/>
              </w:rPr>
              <w:t>{ email, password }</w:t>
            </w:r>
          </w:p>
        </w:tc>
      </w:tr>
      <w:tr>
        <w:tc>
          <w:tcPr>
            <w:tcW w:type="dxa" w:w="2340"/>
            <w:shd w:fill="F7FAFC"/>
            <w:tcMar>
              <w:top w:w="80" w:type="dxa"/>
              <w:bottom w:w="80" w:type="dxa"/>
              <w:left w:w="100" w:type="dxa"/>
              <w:right w:w="100" w:type="dxa"/>
            </w:tcMar>
          </w:tcPr>
          <w:p>
            <w:r>
              <w:rPr>
                <w:sz w:val="18"/>
              </w:rPr>
              <w:t>GET</w:t>
            </w:r>
          </w:p>
        </w:tc>
        <w:tc>
          <w:tcPr>
            <w:tcW w:type="dxa" w:w="2340"/>
            <w:shd w:fill="F7FAFC"/>
            <w:tcMar>
              <w:top w:w="80" w:type="dxa"/>
              <w:bottom w:w="80" w:type="dxa"/>
              <w:left w:w="100" w:type="dxa"/>
              <w:right w:w="100" w:type="dxa"/>
            </w:tcMar>
          </w:tcPr>
          <w:p>
            <w:r>
              <w:rPr>
                <w:sz w:val="18"/>
              </w:rPr>
              <w:t>/mentors</w:t>
            </w:r>
          </w:p>
        </w:tc>
        <w:tc>
          <w:tcPr>
            <w:tcW w:type="dxa" w:w="2340"/>
            <w:shd w:fill="F7FAFC"/>
            <w:tcMar>
              <w:top w:w="80" w:type="dxa"/>
              <w:bottom w:w="80" w:type="dxa"/>
              <w:left w:w="100" w:type="dxa"/>
              <w:right w:w="100" w:type="dxa"/>
            </w:tcMar>
          </w:tcPr>
          <w:p>
            <w:r>
              <w:rPr>
                <w:sz w:val="18"/>
              </w:rPr>
              <w:t>No</w:t>
            </w:r>
          </w:p>
        </w:tc>
        <w:tc>
          <w:tcPr>
            <w:tcW w:type="dxa" w:w="2340"/>
            <w:shd w:fill="F7FAFC"/>
            <w:tcMar>
              <w:top w:w="80" w:type="dxa"/>
              <w:bottom w:w="80" w:type="dxa"/>
              <w:left w:w="100" w:type="dxa"/>
              <w:right w:w="100" w:type="dxa"/>
            </w:tcMar>
          </w:tcPr>
          <w:p>
            <w:r>
              <w:rPr>
                <w:sz w:val="18"/>
              </w:rPr>
              <w:t>?query=...&amp;expertise=...&amp;request_type=...&amp;verified_only=true</w:t>
            </w:r>
          </w:p>
        </w:tc>
      </w:tr>
      <w:tr>
        <w:tc>
          <w:tcPr>
            <w:tcW w:type="dxa" w:w="2340"/>
            <w:shd w:fill="EDF2F7"/>
            <w:tcMar>
              <w:top w:w="80" w:type="dxa"/>
              <w:bottom w:w="80" w:type="dxa"/>
              <w:left w:w="100" w:type="dxa"/>
              <w:right w:w="100" w:type="dxa"/>
            </w:tcMar>
          </w:tcPr>
          <w:p>
            <w:r>
              <w:rPr>
                <w:sz w:val="18"/>
              </w:rPr>
              <w:t>GET</w:t>
            </w:r>
          </w:p>
        </w:tc>
        <w:tc>
          <w:tcPr>
            <w:tcW w:type="dxa" w:w="2340"/>
            <w:shd w:fill="EDF2F7"/>
            <w:tcMar>
              <w:top w:w="80" w:type="dxa"/>
              <w:bottom w:w="80" w:type="dxa"/>
              <w:left w:w="100" w:type="dxa"/>
              <w:right w:w="100" w:type="dxa"/>
            </w:tcMar>
          </w:tcPr>
          <w:p>
            <w:r>
              <w:rPr>
                <w:sz w:val="18"/>
              </w:rPr>
              <w:t>/mentors/{id}</w:t>
            </w:r>
          </w:p>
        </w:tc>
        <w:tc>
          <w:tcPr>
            <w:tcW w:type="dxa" w:w="2340"/>
            <w:shd w:fill="EDF2F7"/>
            <w:tcMar>
              <w:top w:w="80" w:type="dxa"/>
              <w:bottom w:w="80" w:type="dxa"/>
              <w:left w:w="100" w:type="dxa"/>
              <w:right w:w="100" w:type="dxa"/>
            </w:tcMar>
          </w:tcPr>
          <w:p>
            <w:r>
              <w:rPr>
                <w:sz w:val="18"/>
              </w:rPr>
              <w:t>No</w:t>
            </w:r>
          </w:p>
        </w:tc>
        <w:tc>
          <w:tcPr>
            <w:tcW w:type="dxa" w:w="2340"/>
            <w:shd w:fill="EDF2F7"/>
            <w:tcMar>
              <w:top w:w="80" w:type="dxa"/>
              <w:bottom w:w="80" w:type="dxa"/>
              <w:left w:w="100" w:type="dxa"/>
              <w:right w:w="100" w:type="dxa"/>
            </w:tcMar>
          </w:tcPr>
          <w:p>
            <w:r>
              <w:rPr>
                <w:sz w:val="18"/>
              </w:rPr>
              <w:t>Path Param: {id}</w:t>
            </w:r>
          </w:p>
        </w:tc>
      </w:tr>
      <w:tr>
        <w:tc>
          <w:tcPr>
            <w:tcW w:type="dxa" w:w="2340"/>
            <w:shd w:fill="F7FAFC"/>
            <w:tcMar>
              <w:top w:w="80" w:type="dxa"/>
              <w:bottom w:w="80" w:type="dxa"/>
              <w:left w:w="100" w:type="dxa"/>
              <w:right w:w="100" w:type="dxa"/>
            </w:tcMar>
          </w:tcPr>
          <w:p>
            <w:r>
              <w:rPr>
                <w:sz w:val="18"/>
              </w:rPr>
              <w:t>POST</w:t>
            </w:r>
          </w:p>
        </w:tc>
        <w:tc>
          <w:tcPr>
            <w:tcW w:type="dxa" w:w="2340"/>
            <w:shd w:fill="F7FAFC"/>
            <w:tcMar>
              <w:top w:w="80" w:type="dxa"/>
              <w:bottom w:w="80" w:type="dxa"/>
              <w:left w:w="100" w:type="dxa"/>
              <w:right w:w="100" w:type="dxa"/>
            </w:tcMar>
          </w:tcPr>
          <w:p>
            <w:r>
              <w:rPr>
                <w:sz w:val="18"/>
              </w:rPr>
              <w:t>/mentorship-requests</w:t>
            </w:r>
          </w:p>
        </w:tc>
        <w:tc>
          <w:tcPr>
            <w:tcW w:type="dxa" w:w="2340"/>
            <w:shd w:fill="F7FAFC"/>
            <w:tcMar>
              <w:top w:w="80" w:type="dxa"/>
              <w:bottom w:w="80" w:type="dxa"/>
              <w:left w:w="100" w:type="dxa"/>
              <w:right w:w="100" w:type="dxa"/>
            </w:tcMar>
          </w:tcPr>
          <w:p>
            <w:r>
              <w:rPr>
                <w:sz w:val="18"/>
              </w:rPr>
              <w:t>Yes</w:t>
            </w:r>
          </w:p>
        </w:tc>
        <w:tc>
          <w:tcPr>
            <w:tcW w:type="dxa" w:w="2340"/>
            <w:shd w:fill="F7FAFC"/>
            <w:tcMar>
              <w:top w:w="80" w:type="dxa"/>
              <w:bottom w:w="80" w:type="dxa"/>
              <w:left w:w="100" w:type="dxa"/>
              <w:right w:w="100" w:type="dxa"/>
            </w:tcMar>
          </w:tcPr>
          <w:p>
            <w:r>
              <w:rPr>
                <w:sz w:val="18"/>
              </w:rPr>
              <w:t>{ mentor_id, subject, message, resume_url, portfolio_url }</w:t>
            </w:r>
          </w:p>
        </w:tc>
      </w:tr>
      <w:tr>
        <w:tc>
          <w:tcPr>
            <w:tcW w:type="dxa" w:w="2340"/>
            <w:shd w:fill="EDF2F7"/>
            <w:tcMar>
              <w:top w:w="80" w:type="dxa"/>
              <w:bottom w:w="80" w:type="dxa"/>
              <w:left w:w="100" w:type="dxa"/>
              <w:right w:w="100" w:type="dxa"/>
            </w:tcMar>
          </w:tcPr>
          <w:p>
            <w:r>
              <w:rPr>
                <w:sz w:val="18"/>
              </w:rPr>
              <w:t>GET</w:t>
            </w:r>
          </w:p>
        </w:tc>
        <w:tc>
          <w:tcPr>
            <w:tcW w:type="dxa" w:w="2340"/>
            <w:shd w:fill="EDF2F7"/>
            <w:tcMar>
              <w:top w:w="80" w:type="dxa"/>
              <w:bottom w:w="80" w:type="dxa"/>
              <w:left w:w="100" w:type="dxa"/>
              <w:right w:w="100" w:type="dxa"/>
            </w:tcMar>
          </w:tcPr>
          <w:p>
            <w:r>
              <w:rPr>
                <w:sz w:val="18"/>
              </w:rPr>
              <w:t>/mentorship-requests</w:t>
            </w:r>
          </w:p>
        </w:tc>
        <w:tc>
          <w:tcPr>
            <w:tcW w:type="dxa" w:w="2340"/>
            <w:shd w:fill="EDF2F7"/>
            <w:tcMar>
              <w:top w:w="80" w:type="dxa"/>
              <w:bottom w:w="80" w:type="dxa"/>
              <w:left w:w="100" w:type="dxa"/>
              <w:right w:w="100" w:type="dxa"/>
            </w:tcMar>
          </w:tcPr>
          <w:p>
            <w:r>
              <w:rPr>
                <w:sz w:val="18"/>
              </w:rPr>
              <w:t>Yes</w:t>
            </w:r>
          </w:p>
        </w:tc>
        <w:tc>
          <w:tcPr>
            <w:tcW w:type="dxa" w:w="2340"/>
            <w:shd w:fill="EDF2F7"/>
            <w:tcMar>
              <w:top w:w="80" w:type="dxa"/>
              <w:bottom w:w="80" w:type="dxa"/>
              <w:left w:w="100" w:type="dxa"/>
              <w:right w:w="100" w:type="dxa"/>
            </w:tcMar>
          </w:tcPr>
          <w:p>
            <w:r>
              <w:rPr>
                <w:sz w:val="18"/>
              </w:rPr>
              <w:t>Header: Authorization: Bearer &lt;token&gt;</w:t>
            </w:r>
          </w:p>
        </w:tc>
      </w:tr>
      <w:tr>
        <w:tc>
          <w:tcPr>
            <w:tcW w:type="dxa" w:w="2340"/>
            <w:shd w:fill="F7FAFC"/>
            <w:tcMar>
              <w:top w:w="80" w:type="dxa"/>
              <w:bottom w:w="80" w:type="dxa"/>
              <w:left w:w="100" w:type="dxa"/>
              <w:right w:w="100" w:type="dxa"/>
            </w:tcMar>
          </w:tcPr>
          <w:p>
            <w:r>
              <w:rPr>
                <w:sz w:val="18"/>
              </w:rPr>
              <w:t>PATCH</w:t>
            </w:r>
          </w:p>
        </w:tc>
        <w:tc>
          <w:tcPr>
            <w:tcW w:type="dxa" w:w="2340"/>
            <w:shd w:fill="F7FAFC"/>
            <w:tcMar>
              <w:top w:w="80" w:type="dxa"/>
              <w:bottom w:w="80" w:type="dxa"/>
              <w:left w:w="100" w:type="dxa"/>
              <w:right w:w="100" w:type="dxa"/>
            </w:tcMar>
          </w:tcPr>
          <w:p>
            <w:r>
              <w:rPr>
                <w:sz w:val="18"/>
              </w:rPr>
              <w:t>/mentorship-requests/{id}/status</w:t>
            </w:r>
          </w:p>
        </w:tc>
        <w:tc>
          <w:tcPr>
            <w:tcW w:type="dxa" w:w="2340"/>
            <w:shd w:fill="F7FAFC"/>
            <w:tcMar>
              <w:top w:w="80" w:type="dxa"/>
              <w:bottom w:w="80" w:type="dxa"/>
              <w:left w:w="100" w:type="dxa"/>
              <w:right w:w="100" w:type="dxa"/>
            </w:tcMar>
          </w:tcPr>
          <w:p>
            <w:r>
              <w:rPr>
                <w:sz w:val="18"/>
              </w:rPr>
              <w:t>Yes</w:t>
            </w:r>
          </w:p>
        </w:tc>
        <w:tc>
          <w:tcPr>
            <w:tcW w:type="dxa" w:w="2340"/>
            <w:shd w:fill="F7FAFC"/>
            <w:tcMar>
              <w:top w:w="80" w:type="dxa"/>
              <w:bottom w:w="80" w:type="dxa"/>
              <w:left w:w="100" w:type="dxa"/>
              <w:right w:w="100" w:type="dxa"/>
            </w:tcMar>
          </w:tcPr>
          <w:p>
            <w:r>
              <w:rPr>
                <w:sz w:val="18"/>
              </w:rPr>
              <w:t>{ status: 'accepted'|'declined', response_message }</w:t>
            </w:r>
          </w:p>
        </w:tc>
      </w:tr>
      <w:tr>
        <w:tc>
          <w:tcPr>
            <w:tcW w:type="dxa" w:w="2340"/>
            <w:shd w:fill="EDF2F7"/>
            <w:tcMar>
              <w:top w:w="80" w:type="dxa"/>
              <w:bottom w:w="80" w:type="dxa"/>
              <w:left w:w="100" w:type="dxa"/>
              <w:right w:w="100" w:type="dxa"/>
            </w:tcMar>
          </w:tcPr>
          <w:p>
            <w:r>
              <w:rPr>
                <w:sz w:val="18"/>
              </w:rPr>
              <w:t>DELETE</w:t>
            </w:r>
          </w:p>
        </w:tc>
        <w:tc>
          <w:tcPr>
            <w:tcW w:type="dxa" w:w="2340"/>
            <w:shd w:fill="EDF2F7"/>
            <w:tcMar>
              <w:top w:w="80" w:type="dxa"/>
              <w:bottom w:w="80" w:type="dxa"/>
              <w:left w:w="100" w:type="dxa"/>
              <w:right w:w="100" w:type="dxa"/>
            </w:tcMar>
          </w:tcPr>
          <w:p>
            <w:r>
              <w:rPr>
                <w:sz w:val="18"/>
              </w:rPr>
              <w:t>/mentorship-requests/{id}</w:t>
            </w:r>
          </w:p>
        </w:tc>
        <w:tc>
          <w:tcPr>
            <w:tcW w:type="dxa" w:w="2340"/>
            <w:shd w:fill="EDF2F7"/>
            <w:tcMar>
              <w:top w:w="80" w:type="dxa"/>
              <w:bottom w:w="80" w:type="dxa"/>
              <w:left w:w="100" w:type="dxa"/>
              <w:right w:w="100" w:type="dxa"/>
            </w:tcMar>
          </w:tcPr>
          <w:p>
            <w:r>
              <w:rPr>
                <w:sz w:val="18"/>
              </w:rPr>
              <w:t>Yes</w:t>
            </w:r>
          </w:p>
        </w:tc>
        <w:tc>
          <w:tcPr>
            <w:tcW w:type="dxa" w:w="2340"/>
            <w:shd w:fill="EDF2F7"/>
            <w:tcMar>
              <w:top w:w="80" w:type="dxa"/>
              <w:bottom w:w="80" w:type="dxa"/>
              <w:left w:w="100" w:type="dxa"/>
              <w:right w:w="100" w:type="dxa"/>
            </w:tcMar>
          </w:tcPr>
          <w:p>
            <w:r>
              <w:rPr>
                <w:sz w:val="18"/>
              </w:rPr>
              <w:t>Path Param: {id}</w:t>
            </w:r>
          </w:p>
        </w:tc>
      </w:tr>
      <w:tr>
        <w:tc>
          <w:tcPr>
            <w:tcW w:type="dxa" w:w="2340"/>
            <w:shd w:fill="F7FAFC"/>
            <w:tcMar>
              <w:top w:w="80" w:type="dxa"/>
              <w:bottom w:w="80" w:type="dxa"/>
              <w:left w:w="100" w:type="dxa"/>
              <w:right w:w="100" w:type="dxa"/>
            </w:tcMar>
          </w:tcPr>
          <w:p>
            <w:r>
              <w:rPr>
                <w:sz w:val="18"/>
              </w:rPr>
              <w:t>GET</w:t>
            </w:r>
          </w:p>
        </w:tc>
        <w:tc>
          <w:tcPr>
            <w:tcW w:type="dxa" w:w="2340"/>
            <w:shd w:fill="F7FAFC"/>
            <w:tcMar>
              <w:top w:w="80" w:type="dxa"/>
              <w:bottom w:w="80" w:type="dxa"/>
              <w:left w:w="100" w:type="dxa"/>
              <w:right w:w="100" w:type="dxa"/>
            </w:tcMar>
          </w:tcPr>
          <w:p>
            <w:r>
              <w:rPr>
                <w:sz w:val="18"/>
              </w:rPr>
              <w:t>/admin/mentors/pending</w:t>
            </w:r>
          </w:p>
        </w:tc>
        <w:tc>
          <w:tcPr>
            <w:tcW w:type="dxa" w:w="2340"/>
            <w:shd w:fill="F7FAFC"/>
            <w:tcMar>
              <w:top w:w="80" w:type="dxa"/>
              <w:bottom w:w="80" w:type="dxa"/>
              <w:left w:w="100" w:type="dxa"/>
              <w:right w:w="100" w:type="dxa"/>
            </w:tcMar>
          </w:tcPr>
          <w:p>
            <w:r>
              <w:rPr>
                <w:sz w:val="18"/>
              </w:rPr>
              <w:t>Yes (Admin)</w:t>
            </w:r>
          </w:p>
        </w:tc>
        <w:tc>
          <w:tcPr>
            <w:tcW w:type="dxa" w:w="2340"/>
            <w:shd w:fill="F7FAFC"/>
            <w:tcMar>
              <w:top w:w="80" w:type="dxa"/>
              <w:bottom w:w="80" w:type="dxa"/>
              <w:left w:w="100" w:type="dxa"/>
              <w:right w:w="100" w:type="dxa"/>
            </w:tcMar>
          </w:tcPr>
          <w:p>
            <w:r>
              <w:rPr>
                <w:sz w:val="18"/>
              </w:rPr>
              <w:t>Header: Authorization: Bearer &lt;admin_token&gt;</w:t>
            </w:r>
          </w:p>
        </w:tc>
      </w:tr>
      <w:tr>
        <w:tc>
          <w:tcPr>
            <w:tcW w:type="dxa" w:w="2340"/>
            <w:shd w:fill="EDF2F7"/>
            <w:tcMar>
              <w:top w:w="80" w:type="dxa"/>
              <w:bottom w:w="80" w:type="dxa"/>
              <w:left w:w="100" w:type="dxa"/>
              <w:right w:w="100" w:type="dxa"/>
            </w:tcMar>
          </w:tcPr>
          <w:p>
            <w:r>
              <w:rPr>
                <w:sz w:val="18"/>
              </w:rPr>
              <w:t>POST</w:t>
            </w:r>
          </w:p>
        </w:tc>
        <w:tc>
          <w:tcPr>
            <w:tcW w:type="dxa" w:w="2340"/>
            <w:shd w:fill="EDF2F7"/>
            <w:tcMar>
              <w:top w:w="80" w:type="dxa"/>
              <w:bottom w:w="80" w:type="dxa"/>
              <w:left w:w="100" w:type="dxa"/>
              <w:right w:w="100" w:type="dxa"/>
            </w:tcMar>
          </w:tcPr>
          <w:p>
            <w:r>
              <w:rPr>
                <w:sz w:val="18"/>
              </w:rPr>
              <w:t>/admin/mentors/{id}/approve</w:t>
            </w:r>
          </w:p>
        </w:tc>
        <w:tc>
          <w:tcPr>
            <w:tcW w:type="dxa" w:w="2340"/>
            <w:shd w:fill="EDF2F7"/>
            <w:tcMar>
              <w:top w:w="80" w:type="dxa"/>
              <w:bottom w:w="80" w:type="dxa"/>
              <w:left w:w="100" w:type="dxa"/>
              <w:right w:w="100" w:type="dxa"/>
            </w:tcMar>
          </w:tcPr>
          <w:p>
            <w:r>
              <w:rPr>
                <w:sz w:val="18"/>
              </w:rPr>
              <w:t>Yes (Admin)</w:t>
            </w:r>
          </w:p>
        </w:tc>
        <w:tc>
          <w:tcPr>
            <w:tcW w:type="dxa" w:w="2340"/>
            <w:shd w:fill="EDF2F7"/>
            <w:tcMar>
              <w:top w:w="80" w:type="dxa"/>
              <w:bottom w:w="80" w:type="dxa"/>
              <w:left w:w="100" w:type="dxa"/>
              <w:right w:w="100" w:type="dxa"/>
            </w:tcMar>
          </w:tcPr>
          <w:p>
            <w:r>
              <w:rPr>
                <w:sz w:val="18"/>
              </w:rPr>
              <w:t>Path Param: {id}</w:t>
            </w:r>
          </w:p>
        </w:tc>
      </w:tr>
    </w:tbl>
    <w:p>
      <w:pPr>
        <w:spacing w:after="240"/>
      </w:pPr>
    </w:p>
    <w:p>
      <w:pPr>
        <w:keepNext/>
        <w:spacing w:before="360" w:after="160"/>
      </w:pPr>
      <w:r>
        <w:rPr>
          <w:b/>
          <w:color w:val="1A365D"/>
          <w:sz w:val="30"/>
        </w:rPr>
        <w:t>5. Development Task Roadmap &amp; Deliverables</w:t>
      </w:r>
    </w:p>
    <w:p>
      <w:pPr>
        <w:keepNext/>
        <w:spacing w:before="280" w:after="120"/>
      </w:pPr>
      <w:r>
        <w:rPr>
          <w:b/>
          <w:color w:val="2B6CB0"/>
          <w:sz w:val="25"/>
        </w:rPr>
        <w:t>5.1 Backend Developer Deliverables</w:t>
      </w:r>
    </w:p>
    <w:p>
      <w:pPr>
        <w:pStyle w:val="ListBullet"/>
      </w:pPr>
      <w:r>
        <w:t>Create MentorProfile database model and run initial migration.</w:t>
      </w:r>
    </w:p>
    <w:p>
      <w:pPr>
        <w:pStyle w:val="ListBullet"/>
      </w:pPr>
      <w:r>
        <w:t>Add Foreign Key constraints linking mentorship_requests to users.id.</w:t>
      </w:r>
    </w:p>
    <w:p>
      <w:pPr>
        <w:pStyle w:val="ListBullet"/>
      </w:pPr>
      <w:r>
        <w:t>Implement GET /auth/me for user session restoration.</w:t>
      </w:r>
    </w:p>
    <w:p>
      <w:pPr>
        <w:pStyle w:val="ListBullet"/>
      </w:pPr>
      <w:r>
        <w:t>Implement POST /auth/signup/mentor for multi-step mentor application.</w:t>
      </w:r>
    </w:p>
    <w:p>
      <w:pPr>
        <w:pStyle w:val="ListBullet"/>
      </w:pPr>
      <w:r>
        <w:t>Implement GET /mentors search API with real-time text query and skill filtering.</w:t>
      </w:r>
    </w:p>
    <w:p>
      <w:pPr>
        <w:pStyle w:val="ListBullet"/>
      </w:pPr>
      <w:r>
        <w:t>Implement PATCH /mentorship-requests/{id}/status with mentor response notes.</w:t>
      </w:r>
    </w:p>
    <w:p>
      <w:pPr>
        <w:pStyle w:val="ListBullet"/>
      </w:pPr>
      <w:r>
        <w:t>Implement Admin Verification Queue endpoints (GET /admin/mentors/pending &amp; POST /admin/mentors/{id}/approve).</w:t>
      </w:r>
    </w:p>
    <w:p>
      <w:pPr>
        <w:keepNext/>
        <w:spacing w:before="280" w:after="120"/>
      </w:pPr>
      <w:r>
        <w:rPr>
          <w:b/>
          <w:color w:val="2B6CB0"/>
          <w:sz w:val="25"/>
        </w:rPr>
        <w:t>5.2 Frontend Developer Deliverables</w:t>
      </w:r>
    </w:p>
    <w:p>
      <w:pPr>
        <w:pStyle w:val="ListBullet"/>
      </w:pPr>
      <w:r>
        <w:t>Build Multi-Step Mentor Registration Form (/signup/mentor) with validation.</w:t>
      </w:r>
    </w:p>
    <w:p>
      <w:pPr>
        <w:pStyle w:val="ListBullet"/>
      </w:pPr>
      <w:r>
        <w:t>Build Mentor Directory page (/mentors) with real-time search bar and skill pills.</w:t>
      </w:r>
    </w:p>
    <w:p>
      <w:pPr>
        <w:pStyle w:val="ListBullet"/>
      </w:pPr>
      <w:r>
        <w:t>Build Mentor Profile Detail modal (/mentors/:id).</w:t>
      </w:r>
    </w:p>
    <w:p>
      <w:pPr>
        <w:pStyle w:val="ListBullet"/>
      </w:pPr>
      <w:r>
        <w:t>Add Resume, Portfolio, and GitHub URL input fields to Request Submission Modal.</w:t>
      </w:r>
    </w:p>
    <w:p>
      <w:pPr>
        <w:pStyle w:val="ListBullet"/>
      </w:pPr>
      <w:r>
        <w:t>Build Mentor Dashboard incoming request cards with Accept (reveals email) and Decline (note textarea) action modals.</w:t>
      </w:r>
    </w:p>
    <w:p>
      <w:pPr>
        <w:pStyle w:val="ListBullet"/>
      </w:pPr>
      <w:r>
        <w:t>Build Admin Pending Verification Queue table (/admin/verification) with Approve and Reject action buttons.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