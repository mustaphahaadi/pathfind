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365D"/>
          <w:sz w:val="40"/>
        </w:rPr>
        <w:t>PATHFIND FRONTEND DEVELOPER IMPLEMENTATION REPORT</w:t>
      </w:r>
    </w:p>
    <w:p>
      <w:r>
        <w:rPr>
          <w:b/>
          <w:color w:val="2B6CB0"/>
          <w:sz w:val="26"/>
        </w:rPr>
        <w:t>Complete Project Scaffolding, Component Architecture &amp; Figma UI Integration Guide</w:t>
      </w:r>
    </w:p>
    <w:tbl>
      <w:tblPr>
        <w:tblW w:type="auto" w:w="0"/>
        <w:jc w:val="center"/>
        <w:tblLook w:firstColumn="1" w:firstRow="1" w:lastColumn="0" w:lastRow="0" w:noHBand="0" w:noVBand="1" w:val="04A0"/>
      </w:tblPr>
      <w:tblGrid>
        <w:gridCol w:w="4680"/>
        <w:gridCol w:w="4680"/>
      </w:tblGrid>
      <w:tr>
        <w:tc>
          <w:tcPr>
            <w:tcW w:type="dxa" w:w="4680"/>
            <w:shd w:fill="EDF2F7"/>
            <w:tcMar>
              <w:top w:w="80" w:type="dxa"/>
              <w:bottom w:w="80" w:type="dxa"/>
              <w:left w:w="120" w:type="dxa"/>
              <w:right w:w="120" w:type="dxa"/>
            </w:tcMar>
          </w:tcPr>
          <w:p>
            <w:r>
              <w:rPr>
                <w:b/>
              </w:rPr>
              <w:t>Project:</w:t>
            </w:r>
          </w:p>
        </w:tc>
        <w:tc>
          <w:tcPr>
            <w:tcW w:type="dxa" w:w="4680"/>
            <w:shd w:fill="F7FAFC"/>
            <w:tcMar>
              <w:top w:w="80" w:type="dxa"/>
              <w:bottom w:w="80" w:type="dxa"/>
              <w:left w:w="120" w:type="dxa"/>
              <w:right w:w="120" w:type="dxa"/>
            </w:tcMar>
          </w:tcPr>
          <w:p>
            <w:r>
              <w:t>Pathfind Mentorship Platform (Product Family 2)</w:t>
            </w:r>
          </w:p>
        </w:tc>
      </w:tr>
      <w:tr>
        <w:tc>
          <w:tcPr>
            <w:tcW w:type="dxa" w:w="4680"/>
            <w:shd w:fill="EDF2F7"/>
            <w:tcMar>
              <w:top w:w="80" w:type="dxa"/>
              <w:bottom w:w="80" w:type="dxa"/>
              <w:left w:w="120" w:type="dxa"/>
              <w:right w:w="120" w:type="dxa"/>
            </w:tcMar>
          </w:tcPr>
          <w:p>
            <w:r>
              <w:rPr>
                <w:b/>
              </w:rPr>
              <w:t>Date:</w:t>
            </w:r>
          </w:p>
        </w:tc>
        <w:tc>
          <w:tcPr>
            <w:tcW w:type="dxa" w:w="4680"/>
            <w:shd w:fill="F7FAFC"/>
            <w:tcMar>
              <w:top w:w="80" w:type="dxa"/>
              <w:bottom w:w="80" w:type="dxa"/>
              <w:left w:w="120" w:type="dxa"/>
              <w:right w:w="120" w:type="dxa"/>
            </w:tcMar>
          </w:tcPr>
          <w:p>
            <w:r>
              <w:t>September 11, 2026</w:t>
            </w:r>
          </w:p>
        </w:tc>
      </w:tr>
      <w:tr>
        <w:tc>
          <w:tcPr>
            <w:tcW w:type="dxa" w:w="4680"/>
            <w:shd w:fill="EDF2F7"/>
            <w:tcMar>
              <w:top w:w="80" w:type="dxa"/>
              <w:bottom w:w="80" w:type="dxa"/>
              <w:left w:w="120" w:type="dxa"/>
              <w:right w:w="120" w:type="dxa"/>
            </w:tcMar>
          </w:tcPr>
          <w:p>
            <w:r>
              <w:rPr>
                <w:b/>
              </w:rPr>
              <w:t>Target Role:</w:t>
            </w:r>
          </w:p>
        </w:tc>
        <w:tc>
          <w:tcPr>
            <w:tcW w:type="dxa" w:w="4680"/>
            <w:shd w:fill="F7FAFC"/>
            <w:tcMar>
              <w:top w:w="80" w:type="dxa"/>
              <w:bottom w:w="80" w:type="dxa"/>
              <w:left w:w="120" w:type="dxa"/>
              <w:right w:w="120" w:type="dxa"/>
            </w:tcMar>
          </w:tcPr>
          <w:p>
            <w:r>
              <w:t>Frontend Developer (React 19 + TypeScript + Vite + Tailwind CSS v4)</w:t>
            </w:r>
          </w:p>
        </w:tc>
      </w:tr>
      <w:tr>
        <w:tc>
          <w:tcPr>
            <w:tcW w:type="dxa" w:w="4680"/>
            <w:shd w:fill="EDF2F7"/>
            <w:tcMar>
              <w:top w:w="80" w:type="dxa"/>
              <w:bottom w:w="80" w:type="dxa"/>
              <w:left w:w="120" w:type="dxa"/>
              <w:right w:w="120" w:type="dxa"/>
            </w:tcMar>
          </w:tcPr>
          <w:p>
            <w:r>
              <w:rPr>
                <w:b/>
              </w:rPr>
              <w:t>Figma Canvas:</w:t>
            </w:r>
          </w:p>
        </w:tc>
        <w:tc>
          <w:tcPr>
            <w:tcW w:type="dxa" w:w="4680"/>
            <w:shd w:fill="F7FAFC"/>
            <w:tcMar>
              <w:top w:w="80" w:type="dxa"/>
              <w:bottom w:w="80" w:type="dxa"/>
              <w:left w:w="120" w:type="dxa"/>
              <w:right w:w="120" w:type="dxa"/>
            </w:tcMar>
          </w:tcPr>
          <w:p>
            <w:r>
              <w:t>https://www.figma.com/design/ml9aOY09sY4KW0hEalPFnw/Untitled</w:t>
            </w:r>
          </w:p>
        </w:tc>
      </w:tr>
    </w:tbl>
    <w:p>
      <w:pPr>
        <w:spacing w:after="160"/>
      </w:pPr>
    </w:p>
    <w:p>
      <w:pPr>
        <w:keepNext/>
        <w:spacing w:before="360" w:after="160"/>
      </w:pPr>
      <w:r>
        <w:rPr>
          <w:b/>
          <w:color w:val="1A365D"/>
          <w:sz w:val="30"/>
        </w:rPr>
        <w:t>1. Current Frontend Status &amp; Scaffolding Requirement</w:t>
      </w:r>
    </w:p>
    <w:p>
      <w:r>
        <w:t>Important Note for Frontend Developer: The frontend codebase currently contains the initial React + Vite project setup and configuration files (package.json, vite.config.ts, tsconfig.json, eslint.config.js). No UI components or screen flows have been built yet. All components, pages, routing, contexts, and API integration code must be scaffolded and implemented by the Frontend Developer according to the Figma UI Canvas.</w:t>
      </w:r>
    </w:p>
    <w:p>
      <w:pPr>
        <w:keepNext/>
        <w:spacing w:before="360" w:after="160"/>
      </w:pPr>
      <w:r>
        <w:rPr>
          <w:b/>
          <w:color w:val="1A365D"/>
          <w:sz w:val="30"/>
        </w:rPr>
        <w:t>2. Recommended Project Scaffolding &amp; Folder Architecture</w:t>
      </w:r>
    </w:p>
    <w:p>
      <w:r>
        <w:t>The Frontend Developer should structure the frontend/src/ directory as follows:</w:t>
      </w:r>
    </w:p>
    <w:p>
      <w:pPr>
        <w:spacing w:before="80" w:after="160"/>
      </w:pPr>
      <w:r>
        <w:rPr>
          <w:rFonts w:ascii="Consolas" w:hAnsi="Consolas"/>
          <w:color w:val="2D3748"/>
          <w:sz w:val="17"/>
        </w:rPr>
        <w:t>frontend/src/</w:t>
        <w:br/>
        <w:t>├── assets/                 # SVGs, logo, banner graphics</w:t>
        <w:br/>
        <w:t>├── components/             # Reusable UI components</w:t>
        <w:br/>
        <w:t>│   ├── common/             # Button, Input, Modal, Badge, Spinner, Toast</w:t>
        <w:br/>
        <w:t>│   ├── layout/             # Navbar, Footer, Sidebar, PageContainer</w:t>
        <w:br/>
        <w:t>│   ├── mentors/            # MentorCard, MentorFilterBar, MentorDetailModal</w:t>
        <w:br/>
        <w:t>│   ├── requests/           # RequestCard, RequestStatusBadge, RequestModal</w:t>
        <w:br/>
        <w:t>│   └── admin/              # PendingMentorRow, ApproveRejectDialog</w:t>
        <w:br/>
        <w:t>├── context/                # React Contexts</w:t>
        <w:br/>
        <w:t>│   ├── AuthContext.tsx     # Session management, token persistence, user state</w:t>
        <w:br/>
        <w:t>│   └── ToastContext.tsx    # Global notification toasts</w:t>
        <w:br/>
        <w:t>├── pages/                  # Top-level Page Views</w:t>
        <w:br/>
        <w:t>│   ├── LandingPage.tsx     # "/"</w:t>
        <w:br/>
        <w:t>│   ├── SignInPage.tsx      # "/signin"</w:t>
        <w:br/>
        <w:t>│   ├── SignUpPage.tsx      # "/signup"</w:t>
        <w:br/>
        <w:t>│   ├── MentorSignUpWizard.tsx # "/signup/mentor" (5-step wizard)</w:t>
        <w:br/>
        <w:t>│   ├── MentorDirectoryPage.tsx # "/mentors"</w:t>
        <w:br/>
        <w:t>│   ├── MenteeDashboard.tsx # "/dashboard/requests"</w:t>
        <w:br/>
        <w:t>│   ├── MentorDashboard.tsx # "/mentor/dashboard"</w:t>
        <w:br/>
        <w:t>│   ├── AdminQueuePage.tsx  # "/admin/verification"</w:t>
        <w:br/>
        <w:t>│   └── NotFoundPage.tsx    # "404"</w:t>
        <w:br/>
        <w:t>├── services/               # API Communication Layer</w:t>
        <w:br/>
        <w:t>│   ├── api.ts              # Axios instance with Bearer token interceptor</w:t>
        <w:br/>
        <w:t>│   ├── authService.ts      # signup, signin, getMe</w:t>
        <w:br/>
        <w:t>│   ├── mentorService.ts    # getMentors, getMentorById, signupMentor</w:t>
        <w:br/>
        <w:t>│   └── requestService.ts   # createRequest, getRequests, updateRequestStatus</w:t>
        <w:br/>
        <w:t>├── types/                  # TypeScript Data Interfaces</w:t>
        <w:br/>
        <w:t>│   └── index.ts            # User, MentorProfile, MentorshipRequest, Enums</w:t>
        <w:br/>
        <w:t>└── App.tsx                 # Router setup &amp; ProtectedRoute guards</w:t>
      </w:r>
    </w:p>
    <w:p>
      <w:pPr>
        <w:keepNext/>
        <w:spacing w:before="360" w:after="160"/>
      </w:pPr>
      <w:r>
        <w:rPr>
          <w:b/>
          <w:color w:val="1A365D"/>
          <w:sz w:val="30"/>
        </w:rPr>
        <w:t>3. Screen-by-Screen Figma Implementation Guide</w:t>
      </w:r>
    </w:p>
    <w:p>
      <w:pPr>
        <w:keepNext/>
        <w:spacing w:before="280" w:after="120"/>
      </w:pPr>
      <w:r>
        <w:rPr>
          <w:b/>
          <w:color w:val="2B6CB0"/>
          <w:sz w:val="25"/>
        </w:rPr>
        <w:t>1. Landing Page &amp; Header (/)</w:t>
      </w:r>
    </w:p>
    <w:p>
      <w:r>
        <w:t>Build Navbar with logo, links, Sign In/Sign Up buttons. Build Hero banner, Search preview, Category Cards (CV Review, Portfolio Feedback, Career Conversation, Interview Prep), and How It Works section.</w:t>
      </w:r>
    </w:p>
    <w:p>
      <w:pPr>
        <w:keepNext/>
        <w:spacing w:before="280" w:after="120"/>
      </w:pPr>
      <w:r>
        <w:rPr>
          <w:b/>
          <w:color w:val="2B6CB0"/>
          <w:sz w:val="25"/>
        </w:rPr>
        <w:t>2. Multi-Step Mentor Registration (/signup/mentor)</w:t>
      </w:r>
    </w:p>
    <w:p>
      <w:r>
        <w:t>Build 5-step wizard form: Step 1 (Account Info &amp; Org Email @company.com), Step 2 (Title &amp; Company), Step 3 (Skill Pills &amp; Request Types), Step 4 (Bio &amp; Availability), Step 5 (Pending Application Screen).</w:t>
      </w:r>
    </w:p>
    <w:p>
      <w:pPr>
        <w:keepNext/>
        <w:spacing w:before="280" w:after="120"/>
      </w:pPr>
      <w:r>
        <w:rPr>
          <w:b/>
          <w:color w:val="2B6CB0"/>
          <w:sz w:val="25"/>
        </w:rPr>
        <w:t>3. Mentor Directory Canvas (/mentors)</w:t>
      </w:r>
    </w:p>
    <w:p>
      <w:r>
        <w:t>Build search bar input, Skill Pills multi-select bar, Verified Badge toggle, and Responsive Grid of Mentor Cards showing avatar, title, skills, and Request button.</w:t>
      </w:r>
    </w:p>
    <w:p>
      <w:pPr>
        <w:keepNext/>
        <w:spacing w:before="280" w:after="120"/>
      </w:pPr>
      <w:r>
        <w:rPr>
          <w:b/>
          <w:color w:val="2B6CB0"/>
          <w:sz w:val="25"/>
        </w:rPr>
        <w:t>4. Mentor Profile Detail Modal (/mentors/:id)</w:t>
      </w:r>
    </w:p>
    <w:p>
      <w:r>
        <w:t>Build Modal view displaying full bio, experience badge, skills list, availability windows, and CTA button to launch Request Modal.</w:t>
      </w:r>
    </w:p>
    <w:p>
      <w:pPr>
        <w:keepNext/>
        <w:spacing w:before="280" w:after="120"/>
      </w:pPr>
      <w:r>
        <w:rPr>
          <w:b/>
          <w:color w:val="2B6CB0"/>
          <w:sz w:val="25"/>
        </w:rPr>
        <w:t>5. Request Submission Form Modal (/requests/new/:id)</w:t>
      </w:r>
    </w:p>
    <w:p>
      <w:r>
        <w:t>Form with Mentor Summary Header, Request Type selector, Subject input, Message textarea, and Link fields for Resume URL, Portfolio URL, and GitHub URL.</w:t>
      </w:r>
    </w:p>
    <w:p>
      <w:pPr>
        <w:keepNext/>
        <w:spacing w:before="280" w:after="120"/>
      </w:pPr>
      <w:r>
        <w:rPr>
          <w:b/>
          <w:color w:val="2B6CB0"/>
          <w:sz w:val="25"/>
        </w:rPr>
        <w:t>6. Mentee Dashboard (/dashboard/requests)</w:t>
      </w:r>
    </w:p>
    <w:p>
      <w:r>
        <w:t>Build Tab filters (All, Pending, Accepted, Declined), Status Cards with status color badges, Contact email reveal box when Accepted, and Cancel button.</w:t>
      </w:r>
    </w:p>
    <w:p>
      <w:pPr>
        <w:keepNext/>
        <w:spacing w:before="280" w:after="120"/>
      </w:pPr>
      <w:r>
        <w:rPr>
          <w:b/>
          <w:color w:val="2B6CB0"/>
          <w:sz w:val="25"/>
        </w:rPr>
        <w:t>7. Mentor Dashboard (/mentor/dashboard)</w:t>
      </w:r>
    </w:p>
    <w:p>
      <w:r>
        <w:t>Build Metric summary cards, Incoming Request Cards with Attachment Link buttons (Resume/Portfolio/GitHub), Accept button (reveals email), and Decline modal with note textarea.</w:t>
      </w:r>
    </w:p>
    <w:p>
      <w:pPr>
        <w:keepNext/>
        <w:spacing w:before="280" w:after="120"/>
      </w:pPr>
      <w:r>
        <w:rPr>
          <w:b/>
          <w:color w:val="2B6CB0"/>
          <w:sz w:val="25"/>
        </w:rPr>
        <w:t>8. Admin Verification Queue (/admin/verification)</w:t>
      </w:r>
    </w:p>
    <w:p>
      <w:r>
        <w:t>Build Pending Applications Table with columns (Name, Work Email, Domain Check, Company, Title, Date) and Approve/Reject action buttons.</w:t>
      </w:r>
    </w:p>
    <w:p>
      <w:pPr>
        <w:keepNext/>
        <w:spacing w:before="360" w:after="160"/>
      </w:pPr>
      <w:r>
        <w:rPr>
          <w:b/>
          <w:color w:val="1A365D"/>
          <w:sz w:val="30"/>
        </w:rPr>
        <w:t>4. API Client Service Scaffolding (src/services/api.ts)</w:t>
      </w:r>
    </w:p>
    <w:p>
      <w:r>
        <w:t>Provide Axios client setup with automatic JWT bearer header insertion and 401 interceptor:</w:t>
      </w:r>
    </w:p>
    <w:p>
      <w:pPr>
        <w:spacing w:before="80" w:after="160"/>
      </w:pPr>
      <w:r>
        <w:rPr>
          <w:rFonts w:ascii="Consolas" w:hAnsi="Consolas"/>
          <w:color w:val="2D3748"/>
          <w:sz w:val="17"/>
        </w:rPr>
        <w:t>import axios from 'axios';</w:t>
        <w:br/>
        <w:br/>
        <w:t>const API_BASE_URL = import.meta.env.VITE_API_URL || 'http://localhost:8000';</w:t>
        <w:br/>
        <w:br/>
        <w:t>export const api = axios.create({</w:t>
        <w:br/>
        <w:t xml:space="preserve">  baseURL: API_BASE_URL,</w:t>
        <w:br/>
        <w:t xml:space="preserve">  headers: {</w:t>
        <w:br/>
        <w:t xml:space="preserve">    'Content-Type': 'application/json',</w:t>
        <w:br/>
        <w:t xml:space="preserve">  },</w:t>
        <w:br/>
        <w:t>});</w:t>
        <w:br/>
        <w:br/>
        <w:t>// Attach Authorization Token to every request</w:t>
        <w:br/>
        <w:t>api.interceptors.request.use((config) =&gt; {</w:t>
        <w:br/>
        <w:t xml:space="preserve">  const token = localStorage.getItem('token');</w:t>
        <w:br/>
        <w:t xml:space="preserve">  if (token &amp;&amp; config.headers) {</w:t>
        <w:br/>
        <w:t xml:space="preserve">    config.headers.Authorization = `Bearer ${token}`;</w:t>
        <w:br/>
        <w:t xml:space="preserve">  }</w:t>
        <w:br/>
        <w:t xml:space="preserve">  return config;</w:t>
        <w:br/>
        <w:t>});</w:t>
        <w:br/>
        <w:br/>
        <w:t>// Intercept 401 Unauthorized errors to clear session</w:t>
        <w:br/>
        <w:t>api.interceptors.response.use(</w:t>
        <w:br/>
        <w:t xml:space="preserve">  (response) =&gt; response,</w:t>
        <w:br/>
        <w:t xml:space="preserve">  (error) =&gt; {</w:t>
        <w:br/>
        <w:t xml:space="preserve">    if (error.response?.status === 401) {</w:t>
        <w:br/>
        <w:t xml:space="preserve">      localStorage.removeItem('token');</w:t>
        <w:br/>
        <w:t xml:space="preserve">      window.location.href = '/signin';</w:t>
        <w:br/>
        <w:t xml:space="preserve">    }</w:t>
        <w:br/>
        <w:t xml:space="preserve">    return Promise.reject(error);</w:t>
        <w:br/>
        <w:t xml:space="preserve">  }</w:t>
        <w:br/>
        <w:t>);</w:t>
      </w:r>
    </w:p>
    <w:p>
      <w:pPr>
        <w:keepNext/>
        <w:spacing w:before="360" w:after="160"/>
      </w:pPr>
      <w:r>
        <w:rPr>
          <w:b/>
          <w:color w:val="1A365D"/>
          <w:sz w:val="30"/>
        </w:rPr>
        <w:t>5. Frontend to Backend API Integration Contract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2B6CB0"/>
          </w:tcPr>
          <w:p>
            <w:r>
              <w:rPr>
                <w:b/>
                <w:color w:val="FFFFFF"/>
              </w:rPr>
              <w:t>UI Component / Action</w:t>
            </w:r>
          </w:p>
        </w:tc>
        <w:tc>
          <w:tcPr>
            <w:tcW w:type="dxa" w:w="2340"/>
            <w:shd w:fill="2B6CB0"/>
          </w:tcPr>
          <w:p>
            <w:r>
              <w:rPr>
                <w:b/>
                <w:color w:val="FFFFFF"/>
              </w:rPr>
              <w:t>Method</w:t>
            </w:r>
          </w:p>
        </w:tc>
        <w:tc>
          <w:tcPr>
            <w:tcW w:type="dxa" w:w="2340"/>
            <w:shd w:fill="2B6CB0"/>
          </w:tcPr>
          <w:p>
            <w:r>
              <w:rPr>
                <w:b/>
                <w:color w:val="FFFFFF"/>
              </w:rPr>
              <w:t>Endpoint Path</w:t>
            </w:r>
          </w:p>
        </w:tc>
        <w:tc>
          <w:tcPr>
            <w:tcW w:type="dxa" w:w="2340"/>
            <w:shd w:fill="2B6CB0"/>
          </w:tcPr>
          <w:p>
            <w:r>
              <w:rPr>
                <w:b/>
                <w:color w:val="FFFFFF"/>
              </w:rPr>
              <w:t>Payload / Query Params</w:t>
            </w:r>
          </w:p>
        </w:tc>
      </w:tr>
      <w:tr>
        <w:tc>
          <w:tcPr>
            <w:tcW w:type="dxa" w:w="2340"/>
            <w:shd w:fill="F7FAFC"/>
            <w:tcMar>
              <w:top w:w="80" w:type="dxa"/>
              <w:bottom w:w="80" w:type="dxa"/>
              <w:left w:w="100" w:type="dxa"/>
              <w:right w:w="100" w:type="dxa"/>
            </w:tcMar>
          </w:tcPr>
          <w:p>
            <w:r>
              <w:rPr>
                <w:sz w:val="18"/>
              </w:rPr>
              <w:t>App Mount (Session Restore)</w:t>
            </w:r>
          </w:p>
        </w:tc>
        <w:tc>
          <w:tcPr>
            <w:tcW w:type="dxa" w:w="2340"/>
            <w:shd w:fill="F7FAFC"/>
            <w:tcMar>
              <w:top w:w="80" w:type="dxa"/>
              <w:bottom w:w="80" w:type="dxa"/>
              <w:left w:w="100" w:type="dxa"/>
              <w:right w:w="100" w:type="dxa"/>
            </w:tcMar>
          </w:tcPr>
          <w:p>
            <w:r>
              <w:rPr>
                <w:sz w:val="18"/>
              </w:rPr>
              <w:t>GET</w:t>
            </w:r>
          </w:p>
        </w:tc>
        <w:tc>
          <w:tcPr>
            <w:tcW w:type="dxa" w:w="2340"/>
            <w:shd w:fill="F7FAFC"/>
            <w:tcMar>
              <w:top w:w="80" w:type="dxa"/>
              <w:bottom w:w="80" w:type="dxa"/>
              <w:left w:w="100" w:type="dxa"/>
              <w:right w:w="100" w:type="dxa"/>
            </w:tcMar>
          </w:tcPr>
          <w:p>
            <w:r>
              <w:rPr>
                <w:sz w:val="18"/>
              </w:rPr>
              <w:t>/auth/me</w:t>
            </w:r>
          </w:p>
        </w:tc>
        <w:tc>
          <w:tcPr>
            <w:tcW w:type="dxa" w:w="2340"/>
            <w:shd w:fill="F7FAFC"/>
            <w:tcMar>
              <w:top w:w="80" w:type="dxa"/>
              <w:bottom w:w="80" w:type="dxa"/>
              <w:left w:w="100" w:type="dxa"/>
              <w:right w:w="100" w:type="dxa"/>
            </w:tcMar>
          </w:tcPr>
          <w:p>
            <w:r>
              <w:rPr>
                <w:sz w:val="18"/>
              </w:rPr>
              <w:t>Header: Authorization: Bearer &lt;token&gt;</w:t>
            </w:r>
          </w:p>
        </w:tc>
      </w:tr>
      <w:tr>
        <w:tc>
          <w:tcPr>
            <w:tcW w:type="dxa" w:w="2340"/>
            <w:shd w:fill="EDF2F7"/>
            <w:tcMar>
              <w:top w:w="80" w:type="dxa"/>
              <w:bottom w:w="80" w:type="dxa"/>
              <w:left w:w="100" w:type="dxa"/>
              <w:right w:w="100" w:type="dxa"/>
            </w:tcMar>
          </w:tcPr>
          <w:p>
            <w:r>
              <w:rPr>
                <w:sz w:val="18"/>
              </w:rPr>
              <w:t>Signin Form Submit</w:t>
            </w:r>
          </w:p>
        </w:tc>
        <w:tc>
          <w:tcPr>
            <w:tcW w:type="dxa" w:w="2340"/>
            <w:shd w:fill="EDF2F7"/>
            <w:tcMar>
              <w:top w:w="80" w:type="dxa"/>
              <w:bottom w:w="80" w:type="dxa"/>
              <w:left w:w="100" w:type="dxa"/>
              <w:right w:w="100" w:type="dxa"/>
            </w:tcMar>
          </w:tcPr>
          <w:p>
            <w:r>
              <w:rPr>
                <w:sz w:val="18"/>
              </w:rPr>
              <w:t>POST</w:t>
            </w:r>
          </w:p>
        </w:tc>
        <w:tc>
          <w:tcPr>
            <w:tcW w:type="dxa" w:w="2340"/>
            <w:shd w:fill="EDF2F7"/>
            <w:tcMar>
              <w:top w:w="80" w:type="dxa"/>
              <w:bottom w:w="80" w:type="dxa"/>
              <w:left w:w="100" w:type="dxa"/>
              <w:right w:w="100" w:type="dxa"/>
            </w:tcMar>
          </w:tcPr>
          <w:p>
            <w:r>
              <w:rPr>
                <w:sz w:val="18"/>
              </w:rPr>
              <w:t>/auth/signin</w:t>
            </w:r>
          </w:p>
        </w:tc>
        <w:tc>
          <w:tcPr>
            <w:tcW w:type="dxa" w:w="2340"/>
            <w:shd w:fill="EDF2F7"/>
            <w:tcMar>
              <w:top w:w="80" w:type="dxa"/>
              <w:bottom w:w="80" w:type="dxa"/>
              <w:left w:w="100" w:type="dxa"/>
              <w:right w:w="100" w:type="dxa"/>
            </w:tcMar>
          </w:tcPr>
          <w:p>
            <w:r>
              <w:rPr>
                <w:sz w:val="18"/>
              </w:rPr>
              <w:t>{ email, password }</w:t>
            </w:r>
          </w:p>
        </w:tc>
      </w:tr>
      <w:tr>
        <w:tc>
          <w:tcPr>
            <w:tcW w:type="dxa" w:w="2340"/>
            <w:shd w:fill="F7FAFC"/>
            <w:tcMar>
              <w:top w:w="80" w:type="dxa"/>
              <w:bottom w:w="80" w:type="dxa"/>
              <w:left w:w="100" w:type="dxa"/>
              <w:right w:w="100" w:type="dxa"/>
            </w:tcMar>
          </w:tcPr>
          <w:p>
            <w:r>
              <w:rPr>
                <w:sz w:val="18"/>
              </w:rPr>
              <w:t>Mentor Signup Wizard Submit</w:t>
            </w:r>
          </w:p>
        </w:tc>
        <w:tc>
          <w:tcPr>
            <w:tcW w:type="dxa" w:w="2340"/>
            <w:shd w:fill="F7FAFC"/>
            <w:tcMar>
              <w:top w:w="80" w:type="dxa"/>
              <w:bottom w:w="80" w:type="dxa"/>
              <w:left w:w="100" w:type="dxa"/>
              <w:right w:w="100" w:type="dxa"/>
            </w:tcMar>
          </w:tcPr>
          <w:p>
            <w:r>
              <w:rPr>
                <w:sz w:val="18"/>
              </w:rPr>
              <w:t>POST</w:t>
            </w:r>
          </w:p>
        </w:tc>
        <w:tc>
          <w:tcPr>
            <w:tcW w:type="dxa" w:w="2340"/>
            <w:shd w:fill="F7FAFC"/>
            <w:tcMar>
              <w:top w:w="80" w:type="dxa"/>
              <w:bottom w:w="80" w:type="dxa"/>
              <w:left w:w="100" w:type="dxa"/>
              <w:right w:w="100" w:type="dxa"/>
            </w:tcMar>
          </w:tcPr>
          <w:p>
            <w:r>
              <w:rPr>
                <w:sz w:val="18"/>
              </w:rPr>
              <w:t>/auth/signup/mentor</w:t>
            </w:r>
          </w:p>
        </w:tc>
        <w:tc>
          <w:tcPr>
            <w:tcW w:type="dxa" w:w="2340"/>
            <w:shd w:fill="F7FAFC"/>
            <w:tcMar>
              <w:top w:w="80" w:type="dxa"/>
              <w:bottom w:w="80" w:type="dxa"/>
              <w:left w:w="100" w:type="dxa"/>
              <w:right w:w="100" w:type="dxa"/>
            </w:tcMar>
          </w:tcPr>
          <w:p>
            <w:r>
              <w:rPr>
                <w:sz w:val="18"/>
              </w:rPr>
              <w:t>{ full_name, email, password, job_title, company, expertise }</w:t>
            </w:r>
          </w:p>
        </w:tc>
      </w:tr>
      <w:tr>
        <w:tc>
          <w:tcPr>
            <w:tcW w:type="dxa" w:w="2340"/>
            <w:shd w:fill="EDF2F7"/>
            <w:tcMar>
              <w:top w:w="80" w:type="dxa"/>
              <w:bottom w:w="80" w:type="dxa"/>
              <w:left w:w="100" w:type="dxa"/>
              <w:right w:w="100" w:type="dxa"/>
            </w:tcMar>
          </w:tcPr>
          <w:p>
            <w:r>
              <w:rPr>
                <w:sz w:val="18"/>
              </w:rPr>
              <w:t>Directory Load &amp; Search</w:t>
            </w:r>
          </w:p>
        </w:tc>
        <w:tc>
          <w:tcPr>
            <w:tcW w:type="dxa" w:w="2340"/>
            <w:shd w:fill="EDF2F7"/>
            <w:tcMar>
              <w:top w:w="80" w:type="dxa"/>
              <w:bottom w:w="80" w:type="dxa"/>
              <w:left w:w="100" w:type="dxa"/>
              <w:right w:w="100" w:type="dxa"/>
            </w:tcMar>
          </w:tcPr>
          <w:p>
            <w:r>
              <w:rPr>
                <w:sz w:val="18"/>
              </w:rPr>
              <w:t>GET</w:t>
            </w:r>
          </w:p>
        </w:tc>
        <w:tc>
          <w:tcPr>
            <w:tcW w:type="dxa" w:w="2340"/>
            <w:shd w:fill="EDF2F7"/>
            <w:tcMar>
              <w:top w:w="80" w:type="dxa"/>
              <w:bottom w:w="80" w:type="dxa"/>
              <w:left w:w="100" w:type="dxa"/>
              <w:right w:w="100" w:type="dxa"/>
            </w:tcMar>
          </w:tcPr>
          <w:p>
            <w:r>
              <w:rPr>
                <w:sz w:val="18"/>
              </w:rPr>
              <w:t>/mentors</w:t>
            </w:r>
          </w:p>
        </w:tc>
        <w:tc>
          <w:tcPr>
            <w:tcW w:type="dxa" w:w="2340"/>
            <w:shd w:fill="EDF2F7"/>
            <w:tcMar>
              <w:top w:w="80" w:type="dxa"/>
              <w:bottom w:w="80" w:type="dxa"/>
              <w:left w:w="100" w:type="dxa"/>
              <w:right w:w="100" w:type="dxa"/>
            </w:tcMar>
          </w:tcPr>
          <w:p>
            <w:r>
              <w:rPr>
                <w:sz w:val="18"/>
              </w:rPr>
              <w:t>?query=...&amp;expertise=...&amp;verified_only=true</w:t>
            </w:r>
          </w:p>
        </w:tc>
      </w:tr>
      <w:tr>
        <w:tc>
          <w:tcPr>
            <w:tcW w:type="dxa" w:w="2340"/>
            <w:shd w:fill="F7FAFC"/>
            <w:tcMar>
              <w:top w:w="80" w:type="dxa"/>
              <w:bottom w:w="80" w:type="dxa"/>
              <w:left w:w="100" w:type="dxa"/>
              <w:right w:w="100" w:type="dxa"/>
            </w:tcMar>
          </w:tcPr>
          <w:p>
            <w:r>
              <w:rPr>
                <w:sz w:val="18"/>
              </w:rPr>
              <w:t>Mentor Detail Modal</w:t>
            </w:r>
          </w:p>
        </w:tc>
        <w:tc>
          <w:tcPr>
            <w:tcW w:type="dxa" w:w="2340"/>
            <w:shd w:fill="F7FAFC"/>
            <w:tcMar>
              <w:top w:w="80" w:type="dxa"/>
              <w:bottom w:w="80" w:type="dxa"/>
              <w:left w:w="100" w:type="dxa"/>
              <w:right w:w="100" w:type="dxa"/>
            </w:tcMar>
          </w:tcPr>
          <w:p>
            <w:r>
              <w:rPr>
                <w:sz w:val="18"/>
              </w:rPr>
              <w:t>GET</w:t>
            </w:r>
          </w:p>
        </w:tc>
        <w:tc>
          <w:tcPr>
            <w:tcW w:type="dxa" w:w="2340"/>
            <w:shd w:fill="F7FAFC"/>
            <w:tcMar>
              <w:top w:w="80" w:type="dxa"/>
              <w:bottom w:w="80" w:type="dxa"/>
              <w:left w:w="100" w:type="dxa"/>
              <w:right w:w="100" w:type="dxa"/>
            </w:tcMar>
          </w:tcPr>
          <w:p>
            <w:r>
              <w:rPr>
                <w:sz w:val="18"/>
              </w:rPr>
              <w:t>/mentors/{id}</w:t>
            </w:r>
          </w:p>
        </w:tc>
        <w:tc>
          <w:tcPr>
            <w:tcW w:type="dxa" w:w="2340"/>
            <w:shd w:fill="F7FAFC"/>
            <w:tcMar>
              <w:top w:w="80" w:type="dxa"/>
              <w:bottom w:w="80" w:type="dxa"/>
              <w:left w:w="100" w:type="dxa"/>
              <w:right w:w="100" w:type="dxa"/>
            </w:tcMar>
          </w:tcPr>
          <w:p>
            <w:r>
              <w:rPr>
                <w:sz w:val="18"/>
              </w:rPr>
              <w:t>Path Param: {id}</w:t>
            </w:r>
          </w:p>
        </w:tc>
      </w:tr>
      <w:tr>
        <w:tc>
          <w:tcPr>
            <w:tcW w:type="dxa" w:w="2340"/>
            <w:shd w:fill="EDF2F7"/>
            <w:tcMar>
              <w:top w:w="80" w:type="dxa"/>
              <w:bottom w:w="80" w:type="dxa"/>
              <w:left w:w="100" w:type="dxa"/>
              <w:right w:w="100" w:type="dxa"/>
            </w:tcMar>
          </w:tcPr>
          <w:p>
            <w:r>
              <w:rPr>
                <w:sz w:val="18"/>
              </w:rPr>
              <w:t>Send Request Modal Submit</w:t>
            </w:r>
          </w:p>
        </w:tc>
        <w:tc>
          <w:tcPr>
            <w:tcW w:type="dxa" w:w="2340"/>
            <w:shd w:fill="EDF2F7"/>
            <w:tcMar>
              <w:top w:w="80" w:type="dxa"/>
              <w:bottom w:w="80" w:type="dxa"/>
              <w:left w:w="100" w:type="dxa"/>
              <w:right w:w="100" w:type="dxa"/>
            </w:tcMar>
          </w:tcPr>
          <w:p>
            <w:r>
              <w:rPr>
                <w:sz w:val="18"/>
              </w:rPr>
              <w:t>POST</w:t>
            </w:r>
          </w:p>
        </w:tc>
        <w:tc>
          <w:tcPr>
            <w:tcW w:type="dxa" w:w="2340"/>
            <w:shd w:fill="EDF2F7"/>
            <w:tcMar>
              <w:top w:w="80" w:type="dxa"/>
              <w:bottom w:w="80" w:type="dxa"/>
              <w:left w:w="100" w:type="dxa"/>
              <w:right w:w="100" w:type="dxa"/>
            </w:tcMar>
          </w:tcPr>
          <w:p>
            <w:r>
              <w:rPr>
                <w:sz w:val="18"/>
              </w:rPr>
              <w:t>/mentorship-requests</w:t>
            </w:r>
          </w:p>
        </w:tc>
        <w:tc>
          <w:tcPr>
            <w:tcW w:type="dxa" w:w="2340"/>
            <w:shd w:fill="EDF2F7"/>
            <w:tcMar>
              <w:top w:w="80" w:type="dxa"/>
              <w:bottom w:w="80" w:type="dxa"/>
              <w:left w:w="100" w:type="dxa"/>
              <w:right w:w="100" w:type="dxa"/>
            </w:tcMar>
          </w:tcPr>
          <w:p>
            <w:r>
              <w:rPr>
                <w:sz w:val="18"/>
              </w:rPr>
              <w:t>{ mentor_id, subject, message, resume_url, portfolio_url }</w:t>
            </w:r>
          </w:p>
        </w:tc>
      </w:tr>
      <w:tr>
        <w:tc>
          <w:tcPr>
            <w:tcW w:type="dxa" w:w="2340"/>
            <w:shd w:fill="F7FAFC"/>
            <w:tcMar>
              <w:top w:w="80" w:type="dxa"/>
              <w:bottom w:w="80" w:type="dxa"/>
              <w:left w:w="100" w:type="dxa"/>
              <w:right w:w="100" w:type="dxa"/>
            </w:tcMar>
          </w:tcPr>
          <w:p>
            <w:r>
              <w:rPr>
                <w:sz w:val="18"/>
              </w:rPr>
              <w:t>Dashboard Load Requests</w:t>
            </w:r>
          </w:p>
        </w:tc>
        <w:tc>
          <w:tcPr>
            <w:tcW w:type="dxa" w:w="2340"/>
            <w:shd w:fill="F7FAFC"/>
            <w:tcMar>
              <w:top w:w="80" w:type="dxa"/>
              <w:bottom w:w="80" w:type="dxa"/>
              <w:left w:w="100" w:type="dxa"/>
              <w:right w:w="100" w:type="dxa"/>
            </w:tcMar>
          </w:tcPr>
          <w:p>
            <w:r>
              <w:rPr>
                <w:sz w:val="18"/>
              </w:rPr>
              <w:t>GET</w:t>
            </w:r>
          </w:p>
        </w:tc>
        <w:tc>
          <w:tcPr>
            <w:tcW w:type="dxa" w:w="2340"/>
            <w:shd w:fill="F7FAFC"/>
            <w:tcMar>
              <w:top w:w="80" w:type="dxa"/>
              <w:bottom w:w="80" w:type="dxa"/>
              <w:left w:w="100" w:type="dxa"/>
              <w:right w:w="100" w:type="dxa"/>
            </w:tcMar>
          </w:tcPr>
          <w:p>
            <w:r>
              <w:rPr>
                <w:sz w:val="18"/>
              </w:rPr>
              <w:t>/mentorship-requests</w:t>
            </w:r>
          </w:p>
        </w:tc>
        <w:tc>
          <w:tcPr>
            <w:tcW w:type="dxa" w:w="2340"/>
            <w:shd w:fill="F7FAFC"/>
            <w:tcMar>
              <w:top w:w="80" w:type="dxa"/>
              <w:bottom w:w="80" w:type="dxa"/>
              <w:left w:w="100" w:type="dxa"/>
              <w:right w:w="100" w:type="dxa"/>
            </w:tcMar>
          </w:tcPr>
          <w:p>
            <w:r>
              <w:rPr>
                <w:sz w:val="18"/>
              </w:rPr>
              <w:t>?status_filter=pending</w:t>
            </w:r>
          </w:p>
        </w:tc>
      </w:tr>
      <w:tr>
        <w:tc>
          <w:tcPr>
            <w:tcW w:type="dxa" w:w="2340"/>
            <w:shd w:fill="EDF2F7"/>
            <w:tcMar>
              <w:top w:w="80" w:type="dxa"/>
              <w:bottom w:w="80" w:type="dxa"/>
              <w:left w:w="100" w:type="dxa"/>
              <w:right w:w="100" w:type="dxa"/>
            </w:tcMar>
          </w:tcPr>
          <w:p>
            <w:r>
              <w:rPr>
                <w:sz w:val="18"/>
              </w:rPr>
              <w:t>Mentor Accept Request</w:t>
            </w:r>
          </w:p>
        </w:tc>
        <w:tc>
          <w:tcPr>
            <w:tcW w:type="dxa" w:w="2340"/>
            <w:shd w:fill="EDF2F7"/>
            <w:tcMar>
              <w:top w:w="80" w:type="dxa"/>
              <w:bottom w:w="80" w:type="dxa"/>
              <w:left w:w="100" w:type="dxa"/>
              <w:right w:w="100" w:type="dxa"/>
            </w:tcMar>
          </w:tcPr>
          <w:p>
            <w:r>
              <w:rPr>
                <w:sz w:val="18"/>
              </w:rPr>
              <w:t>PATCH</w:t>
            </w:r>
          </w:p>
        </w:tc>
        <w:tc>
          <w:tcPr>
            <w:tcW w:type="dxa" w:w="2340"/>
            <w:shd w:fill="EDF2F7"/>
            <w:tcMar>
              <w:top w:w="80" w:type="dxa"/>
              <w:bottom w:w="80" w:type="dxa"/>
              <w:left w:w="100" w:type="dxa"/>
              <w:right w:w="100" w:type="dxa"/>
            </w:tcMar>
          </w:tcPr>
          <w:p>
            <w:r>
              <w:rPr>
                <w:sz w:val="18"/>
              </w:rPr>
              <w:t>/mentorship-requests/{id}/status</w:t>
            </w:r>
          </w:p>
        </w:tc>
        <w:tc>
          <w:tcPr>
            <w:tcW w:type="dxa" w:w="2340"/>
            <w:shd w:fill="EDF2F7"/>
            <w:tcMar>
              <w:top w:w="80" w:type="dxa"/>
              <w:bottom w:w="80" w:type="dxa"/>
              <w:left w:w="100" w:type="dxa"/>
              <w:right w:w="100" w:type="dxa"/>
            </w:tcMar>
          </w:tcPr>
          <w:p>
            <w:r>
              <w:rPr>
                <w:sz w:val="18"/>
              </w:rPr>
              <w:t>{ status: 'accepted' }</w:t>
            </w:r>
          </w:p>
        </w:tc>
      </w:tr>
      <w:tr>
        <w:tc>
          <w:tcPr>
            <w:tcW w:type="dxa" w:w="2340"/>
            <w:shd w:fill="F7FAFC"/>
            <w:tcMar>
              <w:top w:w="80" w:type="dxa"/>
              <w:bottom w:w="80" w:type="dxa"/>
              <w:left w:w="100" w:type="dxa"/>
              <w:right w:w="100" w:type="dxa"/>
            </w:tcMar>
          </w:tcPr>
          <w:p>
            <w:r>
              <w:rPr>
                <w:sz w:val="18"/>
              </w:rPr>
              <w:t>Mentor Decline Request</w:t>
            </w:r>
          </w:p>
        </w:tc>
        <w:tc>
          <w:tcPr>
            <w:tcW w:type="dxa" w:w="2340"/>
            <w:shd w:fill="F7FAFC"/>
            <w:tcMar>
              <w:top w:w="80" w:type="dxa"/>
              <w:bottom w:w="80" w:type="dxa"/>
              <w:left w:w="100" w:type="dxa"/>
              <w:right w:w="100" w:type="dxa"/>
            </w:tcMar>
          </w:tcPr>
          <w:p>
            <w:r>
              <w:rPr>
                <w:sz w:val="18"/>
              </w:rPr>
              <w:t>PATCH</w:t>
            </w:r>
          </w:p>
        </w:tc>
        <w:tc>
          <w:tcPr>
            <w:tcW w:type="dxa" w:w="2340"/>
            <w:shd w:fill="F7FAFC"/>
            <w:tcMar>
              <w:top w:w="80" w:type="dxa"/>
              <w:bottom w:w="80" w:type="dxa"/>
              <w:left w:w="100" w:type="dxa"/>
              <w:right w:w="100" w:type="dxa"/>
            </w:tcMar>
          </w:tcPr>
          <w:p>
            <w:r>
              <w:rPr>
                <w:sz w:val="18"/>
              </w:rPr>
              <w:t>/mentorship-requests/{id}/status</w:t>
            </w:r>
          </w:p>
        </w:tc>
        <w:tc>
          <w:tcPr>
            <w:tcW w:type="dxa" w:w="2340"/>
            <w:shd w:fill="F7FAFC"/>
            <w:tcMar>
              <w:top w:w="80" w:type="dxa"/>
              <w:bottom w:w="80" w:type="dxa"/>
              <w:left w:w="100" w:type="dxa"/>
              <w:right w:w="100" w:type="dxa"/>
            </w:tcMar>
          </w:tcPr>
          <w:p>
            <w:r>
              <w:rPr>
                <w:sz w:val="18"/>
              </w:rPr>
              <w:t>{ status: 'declined', response_message: '...' }</w:t>
            </w:r>
          </w:p>
        </w:tc>
      </w:tr>
      <w:tr>
        <w:tc>
          <w:tcPr>
            <w:tcW w:type="dxa" w:w="2340"/>
            <w:shd w:fill="EDF2F7"/>
            <w:tcMar>
              <w:top w:w="80" w:type="dxa"/>
              <w:bottom w:w="80" w:type="dxa"/>
              <w:left w:w="100" w:type="dxa"/>
              <w:right w:w="100" w:type="dxa"/>
            </w:tcMar>
          </w:tcPr>
          <w:p>
            <w:r>
              <w:rPr>
                <w:sz w:val="18"/>
              </w:rPr>
              <w:t>Mentee Cancel Request</w:t>
            </w:r>
          </w:p>
        </w:tc>
        <w:tc>
          <w:tcPr>
            <w:tcW w:type="dxa" w:w="2340"/>
            <w:shd w:fill="EDF2F7"/>
            <w:tcMar>
              <w:top w:w="80" w:type="dxa"/>
              <w:bottom w:w="80" w:type="dxa"/>
              <w:left w:w="100" w:type="dxa"/>
              <w:right w:w="100" w:type="dxa"/>
            </w:tcMar>
          </w:tcPr>
          <w:p>
            <w:r>
              <w:rPr>
                <w:sz w:val="18"/>
              </w:rPr>
              <w:t>DELETE</w:t>
            </w:r>
          </w:p>
        </w:tc>
        <w:tc>
          <w:tcPr>
            <w:tcW w:type="dxa" w:w="2340"/>
            <w:shd w:fill="EDF2F7"/>
            <w:tcMar>
              <w:top w:w="80" w:type="dxa"/>
              <w:bottom w:w="80" w:type="dxa"/>
              <w:left w:w="100" w:type="dxa"/>
              <w:right w:w="100" w:type="dxa"/>
            </w:tcMar>
          </w:tcPr>
          <w:p>
            <w:r>
              <w:rPr>
                <w:sz w:val="18"/>
              </w:rPr>
              <w:t>/mentorship-requests/{id}</w:t>
            </w:r>
          </w:p>
        </w:tc>
        <w:tc>
          <w:tcPr>
            <w:tcW w:type="dxa" w:w="2340"/>
            <w:shd w:fill="EDF2F7"/>
            <w:tcMar>
              <w:top w:w="80" w:type="dxa"/>
              <w:bottom w:w="80" w:type="dxa"/>
              <w:left w:w="100" w:type="dxa"/>
              <w:right w:w="100" w:type="dxa"/>
            </w:tcMar>
          </w:tcPr>
          <w:p>
            <w:r>
              <w:rPr>
                <w:sz w:val="18"/>
              </w:rPr>
              <w:t>Path Param: {id}</w:t>
            </w:r>
          </w:p>
        </w:tc>
      </w:tr>
      <w:tr>
        <w:tc>
          <w:tcPr>
            <w:tcW w:type="dxa" w:w="2340"/>
            <w:shd w:fill="F7FAFC"/>
            <w:tcMar>
              <w:top w:w="80" w:type="dxa"/>
              <w:bottom w:w="80" w:type="dxa"/>
              <w:left w:w="100" w:type="dxa"/>
              <w:right w:w="100" w:type="dxa"/>
            </w:tcMar>
          </w:tcPr>
          <w:p>
            <w:r>
              <w:rPr>
                <w:sz w:val="18"/>
              </w:rPr>
              <w:t>Admin Load Queue</w:t>
            </w:r>
          </w:p>
        </w:tc>
        <w:tc>
          <w:tcPr>
            <w:tcW w:type="dxa" w:w="2340"/>
            <w:shd w:fill="F7FAFC"/>
            <w:tcMar>
              <w:top w:w="80" w:type="dxa"/>
              <w:bottom w:w="80" w:type="dxa"/>
              <w:left w:w="100" w:type="dxa"/>
              <w:right w:w="100" w:type="dxa"/>
            </w:tcMar>
          </w:tcPr>
          <w:p>
            <w:r>
              <w:rPr>
                <w:sz w:val="18"/>
              </w:rPr>
              <w:t>GET</w:t>
            </w:r>
          </w:p>
        </w:tc>
        <w:tc>
          <w:tcPr>
            <w:tcW w:type="dxa" w:w="2340"/>
            <w:shd w:fill="F7FAFC"/>
            <w:tcMar>
              <w:top w:w="80" w:type="dxa"/>
              <w:bottom w:w="80" w:type="dxa"/>
              <w:left w:w="100" w:type="dxa"/>
              <w:right w:w="100" w:type="dxa"/>
            </w:tcMar>
          </w:tcPr>
          <w:p>
            <w:r>
              <w:rPr>
                <w:sz w:val="18"/>
              </w:rPr>
              <w:t>/admin/mentors/pending</w:t>
            </w:r>
          </w:p>
        </w:tc>
        <w:tc>
          <w:tcPr>
            <w:tcW w:type="dxa" w:w="2340"/>
            <w:shd w:fill="F7FAFC"/>
            <w:tcMar>
              <w:top w:w="80" w:type="dxa"/>
              <w:bottom w:w="80" w:type="dxa"/>
              <w:left w:w="100" w:type="dxa"/>
              <w:right w:w="100" w:type="dxa"/>
            </w:tcMar>
          </w:tcPr>
          <w:p>
            <w:r>
              <w:rPr>
                <w:sz w:val="18"/>
              </w:rPr>
              <w:t>Header: Authorization: Bearer &lt;admin_token&gt;</w:t>
            </w:r>
          </w:p>
        </w:tc>
      </w:tr>
      <w:tr>
        <w:tc>
          <w:tcPr>
            <w:tcW w:type="dxa" w:w="2340"/>
            <w:shd w:fill="EDF2F7"/>
            <w:tcMar>
              <w:top w:w="80" w:type="dxa"/>
              <w:bottom w:w="80" w:type="dxa"/>
              <w:left w:w="100" w:type="dxa"/>
              <w:right w:w="100" w:type="dxa"/>
            </w:tcMar>
          </w:tcPr>
          <w:p>
            <w:r>
              <w:rPr>
                <w:sz w:val="18"/>
              </w:rPr>
              <w:t>Admin Approve Mentor</w:t>
            </w:r>
          </w:p>
        </w:tc>
        <w:tc>
          <w:tcPr>
            <w:tcW w:type="dxa" w:w="2340"/>
            <w:shd w:fill="EDF2F7"/>
            <w:tcMar>
              <w:top w:w="80" w:type="dxa"/>
              <w:bottom w:w="80" w:type="dxa"/>
              <w:left w:w="100" w:type="dxa"/>
              <w:right w:w="100" w:type="dxa"/>
            </w:tcMar>
          </w:tcPr>
          <w:p>
            <w:r>
              <w:rPr>
                <w:sz w:val="18"/>
              </w:rPr>
              <w:t>POST</w:t>
            </w:r>
          </w:p>
        </w:tc>
        <w:tc>
          <w:tcPr>
            <w:tcW w:type="dxa" w:w="2340"/>
            <w:shd w:fill="EDF2F7"/>
            <w:tcMar>
              <w:top w:w="80" w:type="dxa"/>
              <w:bottom w:w="80" w:type="dxa"/>
              <w:left w:w="100" w:type="dxa"/>
              <w:right w:w="100" w:type="dxa"/>
            </w:tcMar>
          </w:tcPr>
          <w:p>
            <w:r>
              <w:rPr>
                <w:sz w:val="18"/>
              </w:rPr>
              <w:t>/admin/mentors/{id}/approve</w:t>
            </w:r>
          </w:p>
        </w:tc>
        <w:tc>
          <w:tcPr>
            <w:tcW w:type="dxa" w:w="2340"/>
            <w:shd w:fill="EDF2F7"/>
            <w:tcMar>
              <w:top w:w="80" w:type="dxa"/>
              <w:bottom w:w="80" w:type="dxa"/>
              <w:left w:w="100" w:type="dxa"/>
              <w:right w:w="100" w:type="dxa"/>
            </w:tcMar>
          </w:tcPr>
          <w:p>
            <w:r>
              <w:rPr>
                <w:sz w:val="18"/>
              </w:rPr>
              <w:t>Path Param: {id}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